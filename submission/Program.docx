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color w:val="263248"/>
          <w:sz w:val="36"/>
        </w:rPr>
        <w:t>Program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4"/>
        </w:rPr>
        <w:t>Flood Detection from Aerial Imagery using Deep Learning</w:t>
      </w:r>
    </w:p>
    <w:p>
      <w:pPr>
        <w:spacing w:after="200" w:before="0"/>
        <w:jc w:val="center"/>
      </w:pPr>
      <w:r>
        <w:rPr>
          <w:rFonts w:ascii="Times New Roman" w:hAnsi="Times New Roman"/>
          <w:b w:val="0"/>
          <w:i/>
          <w:sz w:val="20"/>
        </w:rPr>
        <w:t>Team Galaxy Guardians — Pavithran S (24UAD056), BalaYoghi V (24UAD045), Vishal K (24UAD010)</w:t>
      </w:r>
    </w:p>
    <w:p>
      <w:pPr>
        <w:spacing w:after="80" w:before="0"/>
      </w:pPr>
      <w:r>
        <w:rPr>
          <w:rFonts w:ascii="Times New Roman" w:hAnsi="Times New Roman"/>
          <w:b/>
          <w:i w:val="0"/>
          <w:color w:val="263248"/>
          <w:sz w:val="24"/>
        </w:rPr>
        <w:t>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File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Purpose</w:t>
            </w:r>
          </w:p>
        </w:tc>
        <w:tc>
          <w:tcPr>
            <w:tcW w:type="dxa" w:w="3504"/>
          </w:tcPr>
          <w:p>
            <w:r>
              <w:rPr>
                <w:rFonts w:ascii="Times New Roman" w:hAnsi="Times New Roman"/>
                <w:b/>
                <w:sz w:val="18"/>
              </w:rPr>
              <w:t>Lines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src/config.py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Every constant and path; disables the faulty Metal plugin optimiser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280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src/audit_dataset.py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Checks whether anything other than flood water separates the classes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566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src/split_data.py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De-duplicates, subsamples and splits the dataset 70 / 15 / 15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397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src/dataset.py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tf.data pipelines, random-resized crop and augmentation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435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src/model.py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MobileNetV2 transfer-learning model and the device-consistency check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164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src/train.py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Trains both variants over three seeds and selects on validation AUC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393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src/evaluate.py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Tunes the threshold on validation and reports the test metrics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399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src/gradcam.py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Grad-CAM heat maps, attention statistics and the deletion test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264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src/export.py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Exports .keras and TFLite builds, measuring size, speed and agreement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188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src/predict.py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Command-line prediction for an image or a folder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84</w:t>
            </w:r>
          </w:p>
        </w:tc>
      </w:tr>
      <w:tr>
        <w:tc>
          <w:tcPr>
            <w:tcW w:type="dxa" w:w="2088"/>
          </w:tcPr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app.py</w:t>
            </w:r>
          </w:p>
        </w:tc>
        <w:tc>
          <w:tcPr>
            <w:tcW w:type="dxa" w:w="7056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Streamlit demo application: single image and batch tabs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195</w:t>
            </w:r>
          </w:p>
        </w:tc>
      </w:tr>
    </w:tbl>
    <w:p>
      <w:pPr>
        <w:spacing w:after="0" w:before="80"/>
      </w:pPr>
      <w:r>
        <w:rPr>
          <w:rFonts w:ascii="Times New Roman" w:hAnsi="Times New Roman"/>
          <w:b w:val="0"/>
          <w:i/>
          <w:sz w:val="18"/>
        </w:rPr>
        <w:t>3,365 lines of Python in total.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src/config.py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Every constant and path; disables the faulty Metal plugin optimiser</w:t>
      </w:r>
    </w:p>
    <w:p>
      <w:pPr>
        <w:pStyle w:val="CodeLine"/>
      </w:pPr>
      <w:r>
        <w:t>"""</w:t>
      </w:r>
    </w:p>
    <w:p>
      <w:pPr>
        <w:pStyle w:val="CodeLine"/>
      </w:pPr>
      <w:r>
        <w:t>config.py - every constant of the Flood Detection System lives here.</w:t>
      </w:r>
    </w:p>
    <w:p>
      <w:pPr>
        <w:pStyle w:val="CodeLine"/>
      </w:pPr>
    </w:p>
    <w:p>
      <w:pPr>
        <w:pStyle w:val="CodeLine"/>
      </w:pPr>
      <w:r>
        <w:t>Other modules do `import config` and read values such as config.IMG_SIZE, so a</w:t>
      </w:r>
    </w:p>
    <w:p>
      <w:pPr>
        <w:pStyle w:val="CodeLine"/>
      </w:pPr>
      <w:r>
        <w:t>hyperparameter is changed in exactly one place and no unexplained "magic</w:t>
      </w:r>
    </w:p>
    <w:p>
      <w:pPr>
        <w:pStyle w:val="CodeLine"/>
      </w:pPr>
      <w:r>
        <w:t>numbers" appear anywhere else in the project.</w:t>
      </w:r>
    </w:p>
    <w:p>
      <w:pPr>
        <w:pStyle w:val="CodeLine"/>
      </w:pPr>
    </w:p>
    <w:p>
      <w:pPr>
        <w:pStyle w:val="CodeLine"/>
      </w:pPr>
      <w:r>
        <w:t>Importing this module also imports TensorFlow and prints its version and the</w:t>
      </w:r>
    </w:p>
    <w:p>
      <w:pPr>
        <w:pStyle w:val="CodeLine"/>
      </w:pPr>
      <w:r>
        <w:t>devices it can see, so every run shows whether the Apple-Silicon (Metal) GPU</w:t>
      </w:r>
    </w:p>
    <w:p>
      <w:pPr>
        <w:pStyle w:val="CodeLine"/>
      </w:pPr>
      <w:r>
        <w:t>is actually being used.</w:t>
      </w:r>
    </w:p>
    <w:p>
      <w:pPr>
        <w:pStyle w:val="CodeLine"/>
      </w:pPr>
      <w:r>
        <w:t>"""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random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# Hide TensorFlow's C++ INFO chatter; warnings and errors are still shown.</w:t>
      </w:r>
    </w:p>
    <w:p>
      <w:pPr>
        <w:pStyle w:val="CodeLine"/>
      </w:pPr>
      <w:r>
        <w:t># It must be set before TensorFlow is imported to have any effect.</w:t>
      </w:r>
    </w:p>
    <w:p>
      <w:pPr>
        <w:pStyle w:val="CodeLine"/>
      </w:pPr>
      <w:r>
        <w:t>os.environ.setdefault("TF_CPP_MIN_LOG_LEVEL", "1")</w:t>
      </w:r>
    </w:p>
    <w:p>
      <w:pPr>
        <w:pStyle w:val="CodeLine"/>
      </w:pPr>
    </w:p>
    <w:p>
      <w:pPr>
        <w:pStyle w:val="CodeLine"/>
      </w:pPr>
      <w:r>
        <w:t>import tensorflow as tf  # noqa: E402  (deliberately imported after the env var)</w:t>
      </w:r>
    </w:p>
    <w:p>
      <w:pPr>
        <w:pStyle w:val="CodeLine"/>
      </w:pPr>
    </w:p>
    <w:p>
      <w:pPr>
        <w:pStyle w:val="CodeLine"/>
      </w:pPr>
      <w:r>
        <w:t># tensorflow-metal 1.2.0 registers its own graph optimiser, and on this setup it</w:t>
      </w:r>
    </w:p>
    <w:p>
      <w:pPr>
        <w:pStyle w:val="CodeLine"/>
      </w:pPr>
      <w:r>
        <w:t># corrupts the Dense(128, relu) layer in GRAPH mode - the mode fit(), evaluate()</w:t>
      </w:r>
    </w:p>
    <w:p>
      <w:pPr>
        <w:pStyle w:val="CodeLine"/>
      </w:pPr>
      <w:r>
        <w:t># and predict() use: the same model gave P(flood) 0.258 on the Metal GPU and 0.565</w:t>
      </w:r>
    </w:p>
    <w:p>
      <w:pPr>
        <w:pStyle w:val="CodeLine"/>
      </w:pPr>
      <w:r>
        <w:t># on the CPU for one image. Found by comparing every layer, GPU graph vs CPU: all</w:t>
      </w:r>
    </w:p>
    <w:p>
      <w:pPr>
        <w:pStyle w:val="CodeLine"/>
      </w:pPr>
      <w:r>
        <w:t># agreed to ~1e-6 up to global pooling, then the Dense output was off by 160 %.</w:t>
      </w:r>
    </w:p>
    <w:p>
      <w:pPr>
        <w:pStyle w:val="CodeLine"/>
      </w:pPr>
      <w:r>
        <w:t># Switching off ONLY the plugin's optimiser fixes it (difference back to ~1e-6)</w:t>
      </w:r>
    </w:p>
    <w:p>
      <w:pPr>
        <w:pStyle w:val="CodeLine"/>
      </w:pPr>
      <w:r>
        <w:t># while TensorFlow's own graph optimisations and the Metal GPU stay in use.</w:t>
      </w:r>
    </w:p>
    <w:p>
      <w:pPr>
        <w:pStyle w:val="CodeLine"/>
      </w:pPr>
      <w:r>
        <w:t># model.check_device_consistency() re-checks this before training and evaluation.</w:t>
      </w:r>
    </w:p>
    <w:p>
      <w:pPr>
        <w:pStyle w:val="CodeLine"/>
      </w:pPr>
      <w:r>
        <w:t>tf.config.optimizer.set_experimental_options({"use_plugin_optimizers": False})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Reproducibility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SEED = 42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Data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IMG_SIZE = (224, 224)            # MobileNetV2's native ImageNet resolution</w:t>
      </w:r>
    </w:p>
    <w:p>
      <w:pPr>
        <w:pStyle w:val="CodeLine"/>
      </w:pPr>
      <w:r>
        <w:t>BATCH_SIZE = 32</w:t>
      </w:r>
    </w:p>
    <w:p>
      <w:pPr>
        <w:pStyle w:val="CodeLine"/>
      </w:pPr>
      <w:r>
        <w:t>CHANNELS = 3                     # RGB</w:t>
      </w:r>
    </w:p>
    <w:p>
      <w:pPr>
        <w:pStyle w:val="CodeLine"/>
      </w:pPr>
      <w:r>
        <w:t>CLASS_NAMES = ["no_flood", "flood"]      # index 1 = positive class = flood</w:t>
      </w:r>
    </w:p>
    <w:p>
      <w:pPr>
        <w:pStyle w:val="CodeLine"/>
      </w:pPr>
    </w:p>
    <w:p>
      <w:pPr>
        <w:pStyle w:val="CodeLine"/>
      </w:pPr>
      <w:r>
        <w:t># Paths are anchored to the project folder (the parent of src/), so scripts</w:t>
      </w:r>
    </w:p>
    <w:p>
      <w:pPr>
        <w:pStyle w:val="CodeLine"/>
      </w:pPr>
      <w:r>
        <w:t># find data/, models/ and reports/ even if launched from another directory.</w:t>
      </w:r>
    </w:p>
    <w:p>
      <w:pPr>
        <w:pStyle w:val="CodeLine"/>
      </w:pPr>
      <w:r>
        <w:t>PROJECT_ROOT = os.path.dirname(os.path.dirname(os.path.abspath(__file__)))</w:t>
      </w:r>
    </w:p>
    <w:p>
      <w:pPr>
        <w:pStyle w:val="CodeLine"/>
      </w:pPr>
      <w:r>
        <w:t>DATA_DIR = os.path.join(PROJECT_ROOT, "data")</w:t>
      </w:r>
    </w:p>
    <w:p>
      <w:pPr>
        <w:pStyle w:val="CodeLine"/>
      </w:pPr>
      <w:r>
        <w:t>MODEL_DIR = os.path.join(PROJECT_ROOT, "models")</w:t>
      </w:r>
    </w:p>
    <w:p>
      <w:pPr>
        <w:pStyle w:val="CodeLine"/>
      </w:pPr>
      <w:r>
        <w:t>REPORT_DIR = os.path.join(PROJECT_ROOT, "reports")</w:t>
      </w:r>
    </w:p>
    <w:p>
      <w:pPr>
        <w:pStyle w:val="CodeLine"/>
      </w:pPr>
      <w:r>
        <w:t>REJECTED_SUBDIR = "rejected"     # data/rejected/: the first dataset, kept as audit evidence only</w:t>
      </w:r>
    </w:p>
    <w:p>
      <w:pPr>
        <w:pStyle w:val="CodeLine"/>
      </w:pPr>
    </w:p>
    <w:p>
      <w:pPr>
        <w:pStyle w:val="CodeLine"/>
      </w:pPr>
      <w:r>
        <w:t># Source dataset: AIDER (Kyrkou, Zenodo 3888300), unzipped into aider_raw/.</w:t>
      </w:r>
    </w:p>
    <w:p>
      <w:pPr>
        <w:pStyle w:val="CodeLine"/>
      </w:pPr>
      <w:r>
        <w:t># Only two of its five class folders are used; the rest are ignored.</w:t>
      </w:r>
    </w:p>
    <w:p>
      <w:pPr>
        <w:pStyle w:val="CodeLine"/>
      </w:pPr>
      <w:r>
        <w:t>SOURCE_DIR = os.path.join(PROJECT_ROOT, "aider_raw", "AIDER")</w:t>
      </w:r>
    </w:p>
    <w:p>
      <w:pPr>
        <w:pStyle w:val="CodeLine"/>
      </w:pPr>
      <w:r>
        <w:t>SOURCE_CLASS_DIRS = {"flood": "flooded_areas", "no_flood": "normal"}</w:t>
      </w:r>
    </w:p>
    <w:p>
      <w:pPr>
        <w:pStyle w:val="CodeLine"/>
      </w:pPr>
      <w:r>
        <w:t>NO_FLOOD_SUBSAMPLE = 1000        # no_flood images kept after de-duplication (from 4,390)</w:t>
      </w:r>
    </w:p>
    <w:p>
      <w:pPr>
        <w:pStyle w:val="CodeLine"/>
      </w:pPr>
    </w:p>
    <w:p>
      <w:pPr>
        <w:pStyle w:val="CodeLine"/>
      </w:pPr>
      <w:r>
        <w:t>SPLITS = ("train", "val", "test")</w:t>
      </w:r>
    </w:p>
    <w:p>
      <w:pPr>
        <w:pStyle w:val="CodeLine"/>
      </w:pPr>
      <w:r>
        <w:t>SPLIT_FRACTIONS = (0.70, 0.15, 0.15)     # stratified train / val / test</w:t>
      </w:r>
    </w:p>
    <w:p>
      <w:pPr>
        <w:pStyle w:val="CodeLine"/>
      </w:pPr>
    </w:p>
    <w:p>
      <w:pPr>
        <w:pStyle w:val="CodeLine"/>
      </w:pPr>
      <w:r>
        <w:t># Near-duplicate detection (split_data.py). MD5 only catches byte-identical files;</w:t>
      </w:r>
    </w:p>
    <w:p>
      <w:pPr>
        <w:pStyle w:val="CodeLine"/>
      </w:pPr>
      <w:r>
        <w:t># the same photo saved at another size or JPEG quality has different bytes. A</w:t>
      </w:r>
    </w:p>
    <w:p>
      <w:pPr>
        <w:pStyle w:val="CodeLine"/>
      </w:pPr>
      <w:r>
        <w:t># difference hash on a 16x16 grid gives 256 bits per image. On the first (rejected)</w:t>
      </w:r>
    </w:p>
    <w:p>
      <w:pPr>
        <w:pStyle w:val="CodeLine"/>
      </w:pPr>
      <w:r>
        <w:t># dataset, resized or re-cropped copies of the same picture differed in 0-16 bits,</w:t>
      </w:r>
    </w:p>
    <w:p>
      <w:pPr>
        <w:pStyle w:val="CodeLine"/>
      </w:pPr>
      <w:r>
        <w:t># while the closest pair of genuinely different images (two app icons) differed in</w:t>
      </w:r>
    </w:p>
    <w:p>
      <w:pPr>
        <w:pStyle w:val="CodeLine"/>
      </w:pPr>
      <w:r>
        <w:t># 33 - so the 25-bit cut-off sits inside that gap. A 64-bit hash</w:t>
      </w:r>
    </w:p>
    <w:p>
      <w:pPr>
        <w:pStyle w:val="CodeLine"/>
      </w:pPr>
      <w:r>
        <w:t># with a 5-bit threshold was tried first and flagged different icons and scenes as</w:t>
      </w:r>
    </w:p>
    <w:p>
      <w:pPr>
        <w:pStyle w:val="CodeLine"/>
      </w:pPr>
      <w:r>
        <w:t># copies: flat, low-detail images need the finer 256-bit grid.</w:t>
      </w:r>
    </w:p>
    <w:p>
      <w:pPr>
        <w:pStyle w:val="CodeLine"/>
      </w:pPr>
      <w:r>
        <w:t>NEAR_DUP_HASH_SIZE = 16</w:t>
      </w:r>
    </w:p>
    <w:p>
      <w:pPr>
        <w:pStyle w:val="CodeLine"/>
      </w:pPr>
      <w:r>
        <w:t>NEAR_DUP_MAX_BITS = 25           # &lt;= 25 of 256 bits (10 %) = treated as the same photo</w:t>
      </w:r>
    </w:p>
    <w:p>
      <w:pPr>
        <w:pStyle w:val="CodeLine"/>
      </w:pPr>
      <w:r>
        <w:t># A perfectly flat image (e.g. an all-black video frame in AIDER's normal class)</w:t>
      </w:r>
    </w:p>
    <w:p>
      <w:pPr>
        <w:pStyle w:val="CodeLine"/>
      </w:pPr>
      <w:r>
        <w:t># shows no scene, and its difference hash is degenerate - it "matched" a calm-sea</w:t>
      </w:r>
    </w:p>
    <w:p>
      <w:pPr>
        <w:pStyle w:val="CodeLine"/>
      </w:pPr>
      <w:r>
        <w:t># frame. Images whose pixel standard deviation is below this are skipped as blank.</w:t>
      </w:r>
    </w:p>
    <w:p>
      <w:pPr>
        <w:pStyle w:val="CodeLine"/>
      </w:pPr>
      <w:r>
        <w:t>BLANK_PIXEL_STD = 1.0</w:t>
      </w:r>
    </w:p>
    <w:p>
      <w:pPr>
        <w:pStyle w:val="CodeLine"/>
      </w:pPr>
    </w:p>
    <w:p>
      <w:pPr>
        <w:pStyle w:val="CodeLine"/>
      </w:pPr>
      <w:r>
        <w:t># The only file types TensorFlow's image decoder reads. split_data.py reports</w:t>
      </w:r>
    </w:p>
    <w:p>
      <w:pPr>
        <w:pStyle w:val="CodeLine"/>
      </w:pPr>
      <w:r>
        <w:t># anything else instead of copying it.</w:t>
      </w:r>
    </w:p>
    <w:p>
      <w:pPr>
        <w:pStyle w:val="CodeLine"/>
      </w:pPr>
      <w:r>
        <w:t>IMAGE_EXTENSIONS = (".bmp", ".gif", ".jpeg", ".jpg", ".png")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Cropping - the mitigation for the shortcut the audit measured (dataset.py)</w:t>
      </w:r>
    </w:p>
    <w:p>
      <w:pPr>
        <w:pStyle w:val="CodeLine"/>
      </w:pPr>
      <w:r>
        <w:t># Training: a random window covering 70-100 % of the image area with an aspect</w:t>
      </w:r>
    </w:p>
    <w:p>
      <w:pPr>
        <w:pStyle w:val="CodeLine"/>
      </w:pPr>
      <w:r>
        <w:t># ratio between 3:4 and 4:3, resized to 224x224 - a different framing every epoch.</w:t>
      </w:r>
    </w:p>
    <w:p>
      <w:pPr>
        <w:pStyle w:val="CodeLine"/>
      </w:pPr>
      <w:r>
        <w:t># Val / test / inference: the largest CENTRED window whose aspect ratio lies in</w:t>
      </w:r>
    </w:p>
    <w:p>
      <w:pPr>
        <w:pStyle w:val="CodeLine"/>
      </w:pPr>
      <w:r>
        <w:t># that same 3:4-4:3 range (the whole image, if it already does).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CROP_SCALE = (0.7, 1.0)          # fraction of the image area a training crop covers</w:t>
      </w:r>
    </w:p>
    <w:p>
      <w:pPr>
        <w:pStyle w:val="CodeLine"/>
      </w:pPr>
      <w:r>
        <w:t>CROP_ASPECT = (3 / 4, 4 / 3)     # width / height range of every crop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Augmentation (training only; these layers live inside the model graph)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AUG_FLIP = "horizontal"          # never vertical: upside-down floods are not a real input</w:t>
      </w:r>
    </w:p>
    <w:p>
      <w:pPr>
        <w:pStyle w:val="CodeLine"/>
      </w:pPr>
      <w:r>
        <w:t>AUG_ROTATION = 0.05              # fraction of a full turn: +/-0.05 x 360 deg = +/-18 deg.</w:t>
      </w:r>
    </w:p>
    <w:p>
      <w:pPr>
        <w:pStyle w:val="CodeLine"/>
      </w:pPr>
      <w:r>
        <w:t xml:space="preserve">                                 # (0.15 = +/-54 deg broke the horizon prior flood scenes have.)</w:t>
      </w:r>
    </w:p>
    <w:p>
      <w:pPr>
        <w:pStyle w:val="CodeLine"/>
      </w:pPr>
      <w:r>
        <w:t xml:space="preserve">                                 # No RandomZoom: the random crop above already varies scale.</w:t>
      </w:r>
    </w:p>
    <w:p>
      <w:pPr>
        <w:pStyle w:val="CodeLine"/>
      </w:pPr>
      <w:r>
        <w:t>AUG_BRIGHTNESS = 0.2             # shift brightness by up to 20 % of the 0..255 range</w:t>
      </w:r>
    </w:p>
    <w:p>
      <w:pPr>
        <w:pStyle w:val="CodeLine"/>
      </w:pPr>
      <w:r>
        <w:t>AUG_CONTRAST = 0.2               # scale contrast by a factor in [0.8, 1.2]</w:t>
      </w:r>
    </w:p>
    <w:p>
      <w:pPr>
        <w:pStyle w:val="CodeLine"/>
      </w:pPr>
      <w:r>
        <w:t>PIXEL_RANGE = (0.0, 255.0)       # raw pixel range the model receives (see dataset.py)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Model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DROPOUT_1 = 0.3</w:t>
      </w:r>
    </w:p>
    <w:p>
      <w:pPr>
        <w:pStyle w:val="CodeLine"/>
      </w:pPr>
      <w:r>
        <w:t>DENSE_UNITS = 128</w:t>
      </w:r>
    </w:p>
    <w:p>
      <w:pPr>
        <w:pStyle w:val="CodeLine"/>
      </w:pPr>
      <w:r>
        <w:t>DROPOUT_2 = 0.2</w:t>
      </w:r>
    </w:p>
    <w:p>
      <w:pPr>
        <w:pStyle w:val="CodeLine"/>
      </w:pPr>
      <w:r>
        <w:t>GRADCAM_LAYER = "Conv_1"         # last conv layer of MobileNetV2 (7x7x1280 feature maps)</w:t>
      </w:r>
    </w:p>
    <w:p>
      <w:pPr>
        <w:pStyle w:val="CodeLine"/>
      </w:pPr>
    </w:p>
    <w:p>
      <w:pPr>
        <w:pStyle w:val="CodeLine"/>
      </w:pPr>
      <w:r>
        <w:t># Phase 1 - frozen backbone</w:t>
      </w:r>
    </w:p>
    <w:p>
      <w:pPr>
        <w:pStyle w:val="CodeLine"/>
      </w:pPr>
      <w:r>
        <w:t>EPOCHS_FROZEN = 15</w:t>
      </w:r>
    </w:p>
    <w:p>
      <w:pPr>
        <w:pStyle w:val="CodeLine"/>
      </w:pPr>
      <w:r>
        <w:t>LR_FROZEN = 1e-3</w:t>
      </w:r>
    </w:p>
    <w:p>
      <w:pPr>
        <w:pStyle w:val="CodeLine"/>
      </w:pPr>
      <w:r>
        <w:t># Phase 2 - fine-tuning</w:t>
      </w:r>
    </w:p>
    <w:p>
      <w:pPr>
        <w:pStyle w:val="CodeLine"/>
      </w:pPr>
      <w:r>
        <w:t>EPOCHS_FINETUNE = 15</w:t>
      </w:r>
    </w:p>
    <w:p>
      <w:pPr>
        <w:pStyle w:val="CodeLine"/>
      </w:pPr>
      <w:r>
        <w:t>LR_FINETUNE = 1e-5</w:t>
      </w:r>
    </w:p>
    <w:p>
      <w:pPr>
        <w:pStyle w:val="CodeLine"/>
      </w:pPr>
      <w:r>
        <w:t>UNFREEZE_FROM = "block_13_expand"        # layer name, not index</w:t>
      </w:r>
    </w:p>
    <w:p>
      <w:pPr>
        <w:pStyle w:val="CodeLine"/>
      </w:pPr>
    </w:p>
    <w:p>
      <w:pPr>
        <w:pStyle w:val="CodeLine"/>
      </w:pPr>
      <w:r>
        <w:t>N_SEEDS = 3                      # train.py repeats everything with seeds SEED, SEED+1, ...</w:t>
      </w:r>
    </w:p>
    <w:p>
      <w:pPr>
        <w:pStyle w:val="CodeLine"/>
      </w:pPr>
    </w:p>
    <w:p>
      <w:pPr>
        <w:pStyle w:val="CodeLine"/>
      </w:pPr>
      <w:r>
        <w:t># Callbacks</w:t>
      </w:r>
    </w:p>
    <w:p>
      <w:pPr>
        <w:pStyle w:val="CodeLine"/>
      </w:pPr>
      <w:r>
        <w:t>EARLY_STOP_PATIENCE = 5         # epochs without a val_auc improvement before stopping</w:t>
      </w:r>
    </w:p>
    <w:p>
      <w:pPr>
        <w:pStyle w:val="CodeLine"/>
      </w:pPr>
      <w:r>
        <w:t>LR_PLATEAU_FACTOR = 0.5          # halve the learning rate ...</w:t>
      </w:r>
    </w:p>
    <w:p>
      <w:pPr>
        <w:pStyle w:val="CodeLine"/>
      </w:pPr>
      <w:r>
        <w:t>LR_PLATEAU_PATIENCE = 3          # ... after 3 epochs without a val_loss improvement</w:t>
      </w:r>
    </w:p>
    <w:p>
      <w:pPr>
        <w:pStyle w:val="CodeLine"/>
      </w:pPr>
      <w:r>
        <w:t>MIN_LR = 1e-7</w:t>
      </w:r>
    </w:p>
    <w:p>
      <w:pPr>
        <w:pStyle w:val="CodeLine"/>
      </w:pPr>
    </w:p>
    <w:p>
      <w:pPr>
        <w:pStyle w:val="CodeLine"/>
      </w:pPr>
      <w:r>
        <w:t># The two variants train.py compares, with the labels used in its table.</w:t>
      </w:r>
    </w:p>
    <w:p>
      <w:pPr>
        <w:pStyle w:val="CodeLine"/>
      </w:pPr>
      <w:r>
        <w:t>VARIANT_LABELS = {</w:t>
      </w:r>
    </w:p>
    <w:p>
      <w:pPr>
        <w:pStyle w:val="CodeLine"/>
      </w:pPr>
      <w:r>
        <w:t xml:space="preserve">    "frozen": "Without fine-tuning",</w:t>
      </w:r>
    </w:p>
    <w:p>
      <w:pPr>
        <w:pStyle w:val="CodeLine"/>
      </w:pPr>
      <w:r>
        <w:t xml:space="preserve">    "finetuned": "With fine-tuning",</w:t>
      </w:r>
    </w:p>
    <w:p>
      <w:pPr>
        <w:pStyle w:val="CodeLine"/>
      </w:pPr>
      <w:r>
        <w:t>}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Threshold selection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MIN_PRECISION = 0.85             # floor we refuse to go below</w:t>
      </w:r>
    </w:p>
    <w:p>
      <w:pPr>
        <w:pStyle w:val="CodeLine"/>
      </w:pPr>
      <w:r>
        <w:t>TARGET_RECALL = 0.95             # also report the threshold hitting this</w:t>
      </w:r>
    </w:p>
    <w:p>
      <w:pPr>
        <w:pStyle w:val="CodeLine"/>
      </w:pPr>
      <w:r>
        <w:t>DEFAULT_THRESHOLD = 0.5</w:t>
      </w:r>
    </w:p>
    <w:p>
      <w:pPr>
        <w:pStyle w:val="CodeLine"/>
      </w:pPr>
      <w:r>
        <w:t>THRESHOLD_START, THRESHOLD_STOP, THRESHOLD_STEP = 0.05, 0.95, 0.05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Dataset audit (audit_dataset.py) - shortcut checks, reported before training.</w:t>
      </w:r>
    </w:p>
    <w:p>
      <w:pPr>
        <w:pStyle w:val="CodeLine"/>
      </w:pPr>
      <w:r>
        <w:t># The audit REPORTS; it does not block training. Accuracies are BALANCED</w:t>
      </w:r>
    </w:p>
    <w:p>
      <w:pPr>
        <w:pStyle w:val="CodeLine"/>
      </w:pPr>
      <w:r>
        <w:t># accuracies (mean of the per-class recalls), so chance is 50 % however lopsided</w:t>
      </w:r>
    </w:p>
    <w:p>
      <w:pPr>
        <w:pStyle w:val="CodeLine"/>
      </w:pPr>
      <w:r>
        <w:t># the classes are. The size and duplicate cut-offs below are judgement calls.</w:t>
      </w:r>
    </w:p>
    <w:p>
      <w:pPr>
        <w:pStyle w:val="CodeLine"/>
      </w:pPr>
      <w:r>
        <w:t># The source-leak test has no pass line: its score is reported as a lower bound.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AUDIT_SPLIT_REPORT = "audit_split.md"    # audit of data/{train,val,test}, printed by train.py</w:t>
      </w:r>
    </w:p>
    <w:p>
      <w:pPr>
        <w:pStyle w:val="CodeLine"/>
      </w:pPr>
      <w:r>
        <w:t>AUDIT_SOURCE_REPORT = "audit_aider.md"   # audit of the source dataset, before splitting</w:t>
      </w:r>
    </w:p>
    <w:p>
      <w:pPr>
        <w:pStyle w:val="CodeLine"/>
      </w:pPr>
      <w:r>
        <w:t>AUDIT_SMALL_DATASET = 1000               # fewer images -&gt; report mean +/- std over seeds</w:t>
      </w:r>
    </w:p>
    <w:p>
      <w:pPr>
        <w:pStyle w:val="CodeLine"/>
      </w:pPr>
      <w:r>
        <w:t>AUDIT_SIZE_LEAK_WARN = 65.0              # predicting the class from original width x height</w:t>
      </w:r>
    </w:p>
    <w:p>
      <w:pPr>
        <w:pStyle w:val="CodeLine"/>
      </w:pPr>
      <w:r>
        <w:t>AUDIT_SIZE_LEAK_FAIL = 90.0              #   (balanced accuracy, %)</w:t>
      </w:r>
    </w:p>
    <w:p>
      <w:pPr>
        <w:pStyle w:val="CodeLine"/>
      </w:pPr>
      <w:r>
        <w:t>AUDIT_SIZE_BLOCK_MIN = 5                 # a "size block": &gt;= 5 images sharing one exact size ...</w:t>
      </w:r>
    </w:p>
    <w:p>
      <w:pPr>
        <w:pStyle w:val="CodeLine"/>
      </w:pPr>
      <w:r>
        <w:t>AUDIT_SIZE_BLOCK_PURITY = 0.95           # ... &gt;= 95 % of them one class ...</w:t>
      </w:r>
    </w:p>
    <w:p>
      <w:pPr>
        <w:pStyle w:val="CodeLine"/>
      </w:pPr>
      <w:r>
        <w:t>AUDIT_SIZE_BLOCK_MARGIN = 0.10           # ... and &gt;= 10 points above that class's overall share</w:t>
      </w:r>
    </w:p>
    <w:p>
      <w:pPr>
        <w:pStyle w:val="CodeLine"/>
      </w:pPr>
      <w:r>
        <w:t>AUDIT_SIZE_BLOCK_FAIL_PCT = 35.0         # FAIL if more than 35 % of all images sit in such blocks</w:t>
      </w:r>
    </w:p>
    <w:p>
      <w:pPr>
        <w:pStyle w:val="CodeLine"/>
      </w:pPr>
      <w:r>
        <w:t>AUDIT_SMALL_IMAGE_WARN = 0.10            # WARN if &gt; 10 % of images are smaller than IMG_SIZE</w:t>
      </w:r>
    </w:p>
    <w:p>
      <w:pPr>
        <w:pStyle w:val="CodeLine"/>
      </w:pPr>
      <w:r>
        <w:t>AUDIT_LEAK_MAX_IMAGES = 2000             # cap on images used by the source-leak test</w:t>
      </w:r>
    </w:p>
    <w:p>
      <w:pPr>
        <w:pStyle w:val="CodeLine"/>
      </w:pPr>
      <w:r>
        <w:t>AUDIT_LEAK_FOLDS = 5</w:t>
      </w:r>
    </w:p>
    <w:p>
      <w:pPr>
        <w:pStyle w:val="CodeLine"/>
      </w:pPr>
      <w:r>
        <w:t>AUDIT_LEAK_TREES = 200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Grad-CAM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GRADCAM_ALPHA = 0.4              # heatmap opacity in the overlay</w:t>
      </w:r>
    </w:p>
    <w:p>
      <w:pPr>
        <w:pStyle w:val="CodeLine"/>
      </w:pPr>
      <w:r>
        <w:t>ATTENTION_CUT = 0.5              # a pixel "counts" as attended if heat &gt; 0.5</w:t>
      </w:r>
    </w:p>
    <w:p>
      <w:pPr>
        <w:pStyle w:val="CodeLine"/>
      </w:pPr>
      <w:r>
        <w:t>ATTENTION_WARN_PCT = 50.0        # above this the model is looking at the whole scene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Output file names (joined to MODEL_DIR / REPORT_DIR, which argparse can override)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BEST_MODEL_FILE = "best_model.keras"</w:t>
      </w:r>
    </w:p>
    <w:p>
      <w:pPr>
        <w:pStyle w:val="CodeLine"/>
      </w:pPr>
      <w:r>
        <w:t>VARIANT_MODEL_FILES = {"frozen": "model_frozen.keras", "finetuned": "model_finetuned.keras"}</w:t>
      </w:r>
    </w:p>
    <w:p>
      <w:pPr>
        <w:pStyle w:val="CodeLine"/>
      </w:pPr>
      <w:r>
        <w:t>THRESHOLD_FILE = "threshold.json"</w:t>
      </w:r>
    </w:p>
    <w:p>
      <w:pPr>
        <w:pStyle w:val="CodeLine"/>
      </w:pPr>
      <w:r>
        <w:t>HISTORY_FILE = "history.json"</w:t>
      </w:r>
    </w:p>
    <w:p>
      <w:pPr>
        <w:pStyle w:val="CodeLine"/>
      </w:pPr>
      <w:r>
        <w:t>TRAINING_CURVES_FILE = "training_curves.png"</w:t>
      </w:r>
    </w:p>
    <w:p>
      <w:pPr>
        <w:pStyle w:val="CodeLine"/>
      </w:pPr>
      <w:r>
        <w:t>SAMPLE_BATCH_FILE = "sample_batch.png"</w:t>
      </w:r>
    </w:p>
    <w:p>
      <w:pPr>
        <w:pStyle w:val="CodeLine"/>
      </w:pPr>
      <w:r>
        <w:t>SPLIT_MANIFEST_FILE = "split_manifest.csv"         # data/: where every source file went</w:t>
      </w:r>
    </w:p>
    <w:p>
      <w:pPr>
        <w:pStyle w:val="CodeLine"/>
      </w:pPr>
      <w:r>
        <w:t>SUBSAMPLE_MANIFEST_FILE = "subsample_manifest.csv" # reports/: the no_flood images kept</w:t>
      </w:r>
    </w:p>
    <w:p>
      <w:pPr>
        <w:pStyle w:val="CodeLine"/>
      </w:pPr>
      <w:r>
        <w:t>SEED_SUMMARY_FILE = "seed_summary.json"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Report figure style (light background; the train/val pair is a colour-blind</w:t>
      </w:r>
    </w:p>
    <w:p>
      <w:pPr>
        <w:pStyle w:val="CodeLine"/>
      </w:pPr>
      <w:r>
        <w:t># safe categorical pair, checked with a palette validator)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PLOT_SERIES_1 = "#2a78d6"        # blue   - train curve / flood class</w:t>
      </w:r>
    </w:p>
    <w:p>
      <w:pPr>
        <w:pStyle w:val="CodeLine"/>
      </w:pPr>
      <w:r>
        <w:t>PLOT_SERIES_2 = "#eb6834"        # orange - validation curve / no_flood class</w:t>
      </w:r>
    </w:p>
    <w:p>
      <w:pPr>
        <w:pStyle w:val="CodeLine"/>
      </w:pPr>
      <w:r>
        <w:t>PLOT_SURFACE = "#fcfcfb"</w:t>
      </w:r>
    </w:p>
    <w:p>
      <w:pPr>
        <w:pStyle w:val="CodeLine"/>
      </w:pPr>
      <w:r>
        <w:t>PLOT_INK = "#0b0b0b"</w:t>
      </w:r>
    </w:p>
    <w:p>
      <w:pPr>
        <w:pStyle w:val="CodeLine"/>
      </w:pPr>
      <w:r>
        <w:t>PLOT_INK_2 = "#52514e"</w:t>
      </w:r>
    </w:p>
    <w:p>
      <w:pPr>
        <w:pStyle w:val="CodeLine"/>
      </w:pPr>
      <w:r>
        <w:t>PLOT_MUTED = "#898781"</w:t>
      </w:r>
    </w:p>
    <w:p>
      <w:pPr>
        <w:pStyle w:val="CodeLine"/>
      </w:pPr>
      <w:r>
        <w:t>PLOT_GRID = "#e1e0d9"</w:t>
      </w:r>
    </w:p>
    <w:p>
      <w:pPr>
        <w:pStyle w:val="CodeLine"/>
      </w:pPr>
      <w:r>
        <w:t>PLOT_AXIS = "#c3c2b7"</w:t>
      </w:r>
    </w:p>
    <w:p>
      <w:pPr>
        <w:pStyle w:val="CodeLine"/>
      </w:pPr>
      <w:r>
        <w:t>PLOT_DPI = 150</w:t>
      </w: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GUI theme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BG = "#0f1420"; PANEL = "#161d2e"; CARD = "#1b2437"</w:t>
      </w:r>
    </w:p>
    <w:p>
      <w:pPr>
        <w:pStyle w:val="CodeLine"/>
      </w:pPr>
      <w:r>
        <w:t>ACCENT = "#ff7a1a"; BLUE = "#2d7ff9"; DANGER = "#ff3b30"</w:t>
      </w:r>
    </w:p>
    <w:p>
      <w:pPr>
        <w:pStyle w:val="CodeLine"/>
      </w:pPr>
      <w:r>
        <w:t>TEXT = "#e8edf7"; MUTED = "#8a94a8"; OK = "#28c76f"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Helpers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set_seeds(seed=SEED):</w:t>
      </w:r>
    </w:p>
    <w:p>
      <w:pPr>
        <w:pStyle w:val="CodeLine"/>
      </w:pPr>
      <w:r>
        <w:t xml:space="preserve">    """Seed every random number generator we use, so runs are repeatable.</w:t>
      </w:r>
    </w:p>
    <w:p>
      <w:pPr>
        <w:pStyle w:val="CodeLine"/>
      </w:pPr>
    </w:p>
    <w:p>
      <w:pPr>
        <w:pStyle w:val="CodeLine"/>
      </w:pPr>
      <w:r>
        <w:t xml:space="preserve">    Keras draws the default seeds of its random layers (augmentation, dropout)</w:t>
      </w:r>
    </w:p>
    <w:p>
      <w:pPr>
        <w:pStyle w:val="CodeLine"/>
      </w:pPr>
      <w:r>
        <w:t xml:space="preserve">    from Python's `random`, so seeding it here makes those layers repeatable too.</w:t>
      </w:r>
    </w:p>
    <w:p>
      <w:pPr>
        <w:pStyle w:val="CodeLine"/>
      </w:pPr>
      <w:r>
        <w:t xml:space="preserve">    GPU kernels can still add tiny run-to-run differences in the last decimals.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random.seed(seed)            # Python's built-in RNG</w:t>
      </w:r>
    </w:p>
    <w:p>
      <w:pPr>
        <w:pStyle w:val="CodeLine"/>
      </w:pPr>
      <w:r>
        <w:t xml:space="preserve">    np.random.seed(seed)         # NumPy (data splitting)</w:t>
      </w:r>
    </w:p>
    <w:p>
      <w:pPr>
        <w:pStyle w:val="CodeLine"/>
      </w:pPr>
      <w:r>
        <w:t xml:space="preserve">    tf.random.set_seed(seed)     # TensorFlow (weight init, dropout, tf.data shuffle)</w:t>
      </w:r>
    </w:p>
    <w:p>
      <w:pPr>
        <w:pStyle w:val="CodeLine"/>
      </w:pPr>
      <w:r>
        <w:t xml:space="preserve">    print(f"[config] Seed = {seed}  (python random, numpy, tensorflow)")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ensure_dirs(*dirs):</w:t>
      </w:r>
    </w:p>
    <w:p>
      <w:pPr>
        <w:pStyle w:val="CodeLine"/>
      </w:pPr>
      <w:r>
        <w:t xml:space="preserve">    """Create output folders if missing. With no arguments: models/ and reports/."""</w:t>
      </w:r>
    </w:p>
    <w:p>
      <w:pPr>
        <w:pStyle w:val="CodeLine"/>
      </w:pPr>
      <w:r>
        <w:t xml:space="preserve">    for d in dirs or (MODEL_DIR, REPORT_DIR):</w:t>
      </w:r>
    </w:p>
    <w:p>
      <w:pPr>
        <w:pStyle w:val="CodeLine"/>
      </w:pPr>
      <w:r>
        <w:t xml:space="preserve">        os.makedirs(d, exist_ok=True)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rel(path):</w:t>
      </w:r>
    </w:p>
    <w:p>
      <w:pPr>
        <w:pStyle w:val="CodeLine"/>
      </w:pPr>
      <w:r>
        <w:t xml:space="preserve">    """A path relative to the project root for tidy console output (absolute if outside it)."""</w:t>
      </w:r>
    </w:p>
    <w:p>
      <w:pPr>
        <w:pStyle w:val="CodeLine"/>
      </w:pPr>
      <w:r>
        <w:t xml:space="preserve">    path = os.path.abspath(path)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inside = os.path.commonpath([path, PROJECT_ROOT]) == PROJECT_ROOT</w:t>
      </w:r>
    </w:p>
    <w:p>
      <w:pPr>
        <w:pStyle w:val="CodeLine"/>
      </w:pPr>
      <w:r>
        <w:t xml:space="preserve">    except ValueError:           # e.g. a different drive on Windows</w:t>
      </w:r>
    </w:p>
    <w:p>
      <w:pPr>
        <w:pStyle w:val="CodeLine"/>
      </w:pPr>
      <w:r>
        <w:t xml:space="preserve">        inside = False</w:t>
      </w:r>
    </w:p>
    <w:p>
      <w:pPr>
        <w:pStyle w:val="CodeLine"/>
      </w:pPr>
      <w:r>
        <w:t xml:space="preserve">    return os.path.relpath(path, PROJECT_ROOT) if inside else path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use_report_style():</w:t>
      </w:r>
    </w:p>
    <w:p>
      <w:pPr>
        <w:pStyle w:val="CodeLine"/>
      </w:pPr>
      <w:r>
        <w:t xml:space="preserve">    """Apply one quiet, consistent matplotlib style to every saved report figure.</w:t>
      </w:r>
    </w:p>
    <w:p>
      <w:pPr>
        <w:pStyle w:val="CodeLine"/>
      </w:pPr>
    </w:p>
    <w:p>
      <w:pPr>
        <w:pStyle w:val="CodeLine"/>
      </w:pPr>
      <w:r>
        <w:t xml:space="preserve">    Returns pyplot. The 'Agg' backend renders straight to files, which is all the</w:t>
      </w:r>
    </w:p>
    <w:p>
      <w:pPr>
        <w:pStyle w:val="CodeLine"/>
      </w:pPr>
      <w:r>
        <w:t xml:space="preserve">    scripts need and avoids opening windows.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import matplotlib</w:t>
      </w:r>
    </w:p>
    <w:p>
      <w:pPr>
        <w:pStyle w:val="CodeLine"/>
      </w:pPr>
      <w:r>
        <w:t xml:space="preserve">    matplotlib.use("Agg")</w:t>
      </w:r>
    </w:p>
    <w:p>
      <w:pPr>
        <w:pStyle w:val="CodeLine"/>
      </w:pPr>
      <w:r>
        <w:t xml:space="preserve">    import matplotlib.pyplot as plt</w:t>
      </w:r>
    </w:p>
    <w:p>
      <w:pPr>
        <w:pStyle w:val="CodeLine"/>
      </w:pPr>
    </w:p>
    <w:p>
      <w:pPr>
        <w:pStyle w:val="CodeLine"/>
      </w:pPr>
      <w:r>
        <w:t xml:space="preserve">    plt.rcParams.update({</w:t>
      </w:r>
    </w:p>
    <w:p>
      <w:pPr>
        <w:pStyle w:val="CodeLine"/>
      </w:pPr>
      <w:r>
        <w:t xml:space="preserve">        "figure.facecolor": PLOT_SURFACE,</w:t>
      </w:r>
    </w:p>
    <w:p>
      <w:pPr>
        <w:pStyle w:val="CodeLine"/>
      </w:pPr>
      <w:r>
        <w:t xml:space="preserve">        "axes.facecolor": PLOT_SURFACE,</w:t>
      </w:r>
    </w:p>
    <w:p>
      <w:pPr>
        <w:pStyle w:val="CodeLine"/>
      </w:pPr>
      <w:r>
        <w:t xml:space="preserve">        "savefig.facecolor": PLOT_SURFACE,</w:t>
      </w:r>
    </w:p>
    <w:p>
      <w:pPr>
        <w:pStyle w:val="CodeLine"/>
      </w:pPr>
      <w:r>
        <w:t xml:space="preserve">        "axes.edgecolor": PLOT_AXIS,</w:t>
      </w:r>
    </w:p>
    <w:p>
      <w:pPr>
        <w:pStyle w:val="CodeLine"/>
      </w:pPr>
      <w:r>
        <w:t xml:space="preserve">        "axes.labelcolor": PLOT_INK_2,</w:t>
      </w:r>
    </w:p>
    <w:p>
      <w:pPr>
        <w:pStyle w:val="CodeLine"/>
      </w:pPr>
      <w:r>
        <w:t xml:space="preserve">        "axes.titlecolor": PLOT_INK,</w:t>
      </w:r>
    </w:p>
    <w:p>
      <w:pPr>
        <w:pStyle w:val="CodeLine"/>
      </w:pPr>
      <w:r>
        <w:t xml:space="preserve">        "axes.titlesize": 12,</w:t>
      </w:r>
    </w:p>
    <w:p>
      <w:pPr>
        <w:pStyle w:val="CodeLine"/>
      </w:pPr>
      <w:r>
        <w:t xml:space="preserve">        "axes.titleweight": "bold",</w:t>
      </w:r>
    </w:p>
    <w:p>
      <w:pPr>
        <w:pStyle w:val="CodeLine"/>
      </w:pPr>
      <w:r>
        <w:t xml:space="preserve">        "axes.grid": True,</w:t>
      </w:r>
    </w:p>
    <w:p>
      <w:pPr>
        <w:pStyle w:val="CodeLine"/>
      </w:pPr>
      <w:r>
        <w:t xml:space="preserve">        "axes.axisbelow": True,              # gridlines behind the data</w:t>
      </w:r>
    </w:p>
    <w:p>
      <w:pPr>
        <w:pStyle w:val="CodeLine"/>
      </w:pPr>
      <w:r>
        <w:t xml:space="preserve">        "axes.spines.top": False,</w:t>
      </w:r>
    </w:p>
    <w:p>
      <w:pPr>
        <w:pStyle w:val="CodeLine"/>
      </w:pPr>
      <w:r>
        <w:t xml:space="preserve">        "axes.spines.right": False,</w:t>
      </w:r>
    </w:p>
    <w:p>
      <w:pPr>
        <w:pStyle w:val="CodeLine"/>
      </w:pPr>
      <w:r>
        <w:t xml:space="preserve">        "grid.color": PLOT_GRID,</w:t>
      </w:r>
    </w:p>
    <w:p>
      <w:pPr>
        <w:pStyle w:val="CodeLine"/>
      </w:pPr>
      <w:r>
        <w:t xml:space="preserve">        "grid.linestyle": "-",               # solid hairlines, never dashed</w:t>
      </w:r>
    </w:p>
    <w:p>
      <w:pPr>
        <w:pStyle w:val="CodeLine"/>
      </w:pPr>
      <w:r>
        <w:t xml:space="preserve">        "grid.linewidth": 0.8,</w:t>
      </w:r>
    </w:p>
    <w:p>
      <w:pPr>
        <w:pStyle w:val="CodeLine"/>
      </w:pPr>
      <w:r>
        <w:t xml:space="preserve">        "xtick.color": PLOT_MUTED,</w:t>
      </w:r>
    </w:p>
    <w:p>
      <w:pPr>
        <w:pStyle w:val="CodeLine"/>
      </w:pPr>
      <w:r>
        <w:t xml:space="preserve">        "ytick.color": PLOT_MUTED,</w:t>
      </w:r>
    </w:p>
    <w:p>
      <w:pPr>
        <w:pStyle w:val="CodeLine"/>
      </w:pPr>
      <w:r>
        <w:t xml:space="preserve">        "text.color": PLOT_INK,</w:t>
      </w:r>
    </w:p>
    <w:p>
      <w:pPr>
        <w:pStyle w:val="CodeLine"/>
      </w:pPr>
      <w:r>
        <w:t xml:space="preserve">        "legend.frameon": False,</w:t>
      </w:r>
    </w:p>
    <w:p>
      <w:pPr>
        <w:pStyle w:val="CodeLine"/>
      </w:pPr>
      <w:r>
        <w:t xml:space="preserve">        "lines.linewidth": 2,</w:t>
      </w:r>
    </w:p>
    <w:p>
      <w:pPr>
        <w:pStyle w:val="CodeLine"/>
      </w:pPr>
      <w:r>
        <w:t xml:space="preserve">        "font.size": 10,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return plt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Device report - runs once, whenever any script imports config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print(f"[config] TensorFlow {tf.__version__}")</w:t>
      </w:r>
    </w:p>
    <w:p>
      <w:pPr>
        <w:pStyle w:val="CodeLine"/>
      </w:pPr>
      <w:r>
        <w:t>_devices = tf.config.list_physical_devices()</w:t>
      </w:r>
    </w:p>
    <w:p>
      <w:pPr>
        <w:pStyle w:val="CodeLine"/>
      </w:pPr>
      <w:r>
        <w:t>print("[config] Physical devices: " + ", ".join(f"{d.device_type} ({d.name})" for d in _devices))</w:t>
      </w:r>
    </w:p>
    <w:p>
      <w:pPr>
        <w:pStyle w:val="CodeLine"/>
      </w:pPr>
      <w:r>
        <w:t>if not tf.config.list_physical_devices("GPU"):</w:t>
      </w:r>
    </w:p>
    <w:p>
      <w:pPr>
        <w:pStyle w:val="CodeLine"/>
      </w:pPr>
      <w:r>
        <w:t xml:space="preserve">    print("[config] WARNING: no GPU visible - running on the CPU (slower, results still valid). "</w:t>
      </w:r>
    </w:p>
    <w:p>
      <w:pPr>
        <w:pStyle w:val="CodeLine"/>
      </w:pPr>
      <w:r>
        <w:t xml:space="preserve">          "On Apple Silicon, `pip install tensorflow-metal` enables the Metal GPU.")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src/audit_dataset.py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Checks whether anything other than flood water separates the classes</w:t>
      </w:r>
    </w:p>
    <w:p>
      <w:pPr>
        <w:pStyle w:val="CodeLine"/>
      </w:pPr>
      <w:r>
        <w:t>"""</w:t>
      </w:r>
    </w:p>
    <w:p>
      <w:pPr>
        <w:pStyle w:val="CodeLine"/>
      </w:pPr>
      <w:r>
        <w:t>audit_dataset.py - check an image dataset for hidden shortcuts BEFORE training on it.</w:t>
      </w:r>
    </w:p>
    <w:p>
      <w:pPr>
        <w:pStyle w:val="CodeLine"/>
      </w:pPr>
    </w:p>
    <w:p>
      <w:pPr>
        <w:pStyle w:val="CodeLine"/>
      </w:pPr>
      <w:r>
        <w:t>A shortcut is anything other than flood water that separates the two classes -</w:t>
      </w:r>
    </w:p>
    <w:p>
      <w:pPr>
        <w:pStyle w:val="CodeLine"/>
      </w:pPr>
      <w:r>
        <w:t>for example every flood photo having the same size, or the two classes coming</w:t>
      </w:r>
    </w:p>
    <w:p>
      <w:pPr>
        <w:pStyle w:val="CodeLine"/>
      </w:pPr>
      <w:r>
        <w:t>from different websites. A CNN learns such a property far more easily than the</w:t>
      </w:r>
    </w:p>
    <w:p>
      <w:pPr>
        <w:pStyle w:val="CodeLine"/>
      </w:pPr>
      <w:r>
        <w:t>content, and the test accuracy then measures the shortcut, not flood detection.</w:t>
      </w:r>
    </w:p>
    <w:p>
      <w:pPr>
        <w:pStyle w:val="CodeLine"/>
      </w:pPr>
    </w:p>
    <w:p>
      <w:pPr>
        <w:pStyle w:val="CodeLine"/>
      </w:pPr>
      <w:r>
        <w:t xml:space="preserve">    python src/audit_dataset.py --source --balance</w:t>
      </w:r>
    </w:p>
    <w:p>
      <w:pPr>
        <w:pStyle w:val="CodeLine"/>
      </w:pPr>
      <w:r>
        <w:t xml:space="preserve">        the source dataset (config.SOURCE_DIR, the two class folders in</w:t>
      </w:r>
    </w:p>
    <w:p>
      <w:pPr>
        <w:pStyle w:val="CodeLine"/>
      </w:pPr>
      <w:r>
        <w:t xml:space="preserve">        config.SOURCE_CLASS_DIRS) BEFORE splitting, on a class-balanced random</w:t>
      </w:r>
    </w:p>
    <w:p>
      <w:pPr>
        <w:pStyle w:val="CodeLine"/>
      </w:pPr>
      <w:r>
        <w:t xml:space="preserve">        sample drawn with config.SEED                    -&gt; reports/audit_aider.md</w:t>
      </w:r>
    </w:p>
    <w:p>
      <w:pPr>
        <w:pStyle w:val="CodeLine"/>
      </w:pPr>
      <w:r>
        <w:t xml:space="preserve">    python src/audit_dataset.py</w:t>
      </w:r>
    </w:p>
    <w:p>
      <w:pPr>
        <w:pStyle w:val="CodeLine"/>
      </w:pPr>
      <w:r>
        <w:t xml:space="preserve">        the finished split data/{train,val,test}         -&gt; reports/audit_split.md</w:t>
      </w:r>
    </w:p>
    <w:p>
      <w:pPr>
        <w:pStyle w:val="CodeLine"/>
      </w:pPr>
      <w:r>
        <w:t xml:space="preserve">        (train.py prints its numbers at startup)</w:t>
      </w:r>
    </w:p>
    <w:p>
      <w:pPr>
        <w:pStyle w:val="CodeLine"/>
      </w:pPr>
      <w:r>
        <w:t xml:space="preserve">    python src/audit_dataset.py some/folder              -&gt; reports/audit_&lt;folder&gt;.md</w:t>
      </w:r>
    </w:p>
    <w:p>
      <w:pPr>
        <w:pStyle w:val="CodeLine"/>
      </w:pPr>
    </w:p>
    <w:p>
      <w:pPr>
        <w:pStyle w:val="CodeLine"/>
      </w:pPr>
      <w:r>
        <w:t>Each report is Markdown, with a .json twin holding the same numbers for scripts.</w:t>
      </w:r>
    </w:p>
    <w:p>
      <w:pPr>
        <w:pStyle w:val="CodeLine"/>
      </w:pPr>
      <w:r>
        <w:t>Folder layouts: &lt;root&gt;/&lt;class&gt;/* (a pool)  or  &lt;root&gt;/&lt;split&gt;/&lt;class&gt;/*</w:t>
      </w:r>
    </w:p>
    <w:p>
      <w:pPr>
        <w:pStyle w:val="CodeLine"/>
      </w:pPr>
    </w:p>
    <w:p>
      <w:pPr>
        <w:pStyle w:val="CodeLine"/>
      </w:pPr>
      <w:r>
        <w:t xml:space="preserve">  1. COUNTS         class balance; small datasets need mean +/- std over seeds</w:t>
      </w:r>
    </w:p>
    <w:p>
      <w:pPr>
        <w:pStyle w:val="CodeLine"/>
      </w:pPr>
      <w:r>
        <w:t xml:space="preserve">  2. SIZE LEAK      can the ORIGINAL width x height alone predict the class? The</w:t>
      </w:r>
    </w:p>
    <w:p>
      <w:pPr>
        <w:pStyle w:val="CodeLine"/>
      </w:pPr>
      <w:r>
        <w:t xml:space="preserve">                    model never receives these numbers, but they reveal separate</w:t>
      </w:r>
    </w:p>
    <w:p>
      <w:pPr>
        <w:pStyle w:val="CodeLine"/>
      </w:pPr>
      <w:r>
        <w:t xml:space="preserve">                    sources, and part of them survives the resize (stretching of</w:t>
      </w:r>
    </w:p>
    <w:p>
      <w:pPr>
        <w:pStyle w:val="CodeLine"/>
      </w:pPr>
      <w:r>
        <w:t xml:space="preserve">                    non-square images, blur of upscaled small ones).</w:t>
      </w:r>
    </w:p>
    <w:p>
      <w:pPr>
        <w:pStyle w:val="CodeLine"/>
      </w:pPr>
      <w:r>
        <w:t xml:space="preserve">  3. DUPLICATES     exact (MD5) and near (256-bit difference hash) copies,</w:t>
      </w:r>
    </w:p>
    <w:p>
      <w:pPr>
        <w:pStyle w:val="CodeLine"/>
      </w:pPr>
      <w:r>
        <w:t xml:space="preserve">                    across splits and across classes</w:t>
      </w:r>
    </w:p>
    <w:p>
      <w:pPr>
        <w:pStyle w:val="CodeLine"/>
      </w:pPr>
      <w:r>
        <w:t xml:space="preserve">  4. IMAGE QUALITY  unreadable files, formats training cannot load, tiny images</w:t>
      </w:r>
    </w:p>
    <w:p>
      <w:pPr>
        <w:pStyle w:val="CodeLine"/>
      </w:pPr>
      <w:r>
        <w:t xml:space="preserve">  4b. SOURCE LEAK   can three content-free statistics, measured AFTER the same</w:t>
      </w:r>
    </w:p>
    <w:p>
      <w:pPr>
        <w:pStyle w:val="CodeLine"/>
      </w:pPr>
      <w:r>
        <w:t xml:space="preserve">                    224x224 resize training uses (blur, contrast, colour spread),</w:t>
      </w:r>
    </w:p>
    <w:p>
      <w:pPr>
        <w:pStyle w:val="CodeLine"/>
      </w:pPr>
      <w:r>
        <w:t xml:space="preserve">                    predict the class? The score is a FLOOR on the shortcut: a</w:t>
      </w:r>
    </w:p>
    <w:p>
      <w:pPr>
        <w:pStyle w:val="CodeLine"/>
      </w:pPr>
      <w:r>
        <w:t xml:space="preserve">                    fine-tuned CNN exploits the same signal far better than three</w:t>
      </w:r>
    </w:p>
    <w:p>
      <w:pPr>
        <w:pStyle w:val="CodeLine"/>
      </w:pPr>
      <w:r>
        <w:t xml:space="preserve">                    hand-made numbers and a small random forest.</w:t>
      </w:r>
    </w:p>
    <w:p>
      <w:pPr>
        <w:pStyle w:val="CodeLine"/>
      </w:pPr>
      <w:r>
        <w:t xml:space="preserve">  5. FILENAMES      one naming style per class hints at one source per class</w:t>
      </w:r>
    </w:p>
    <w:p>
      <w:pPr>
        <w:pStyle w:val="CodeLine"/>
      </w:pPr>
    </w:p>
    <w:p>
      <w:pPr>
        <w:pStyle w:val="CodeLine"/>
      </w:pPr>
      <w:r>
        <w:t>Accuracies are balanced (mean per-class recall): chance is 50 % at any class ratio.</w:t>
      </w:r>
    </w:p>
    <w:p>
      <w:pPr>
        <w:pStyle w:val="CodeLine"/>
      </w:pPr>
      <w:r>
        <w:t>Verdict: FAIL, WARN or PASS from the size, duplicate and quality checks. The</w:t>
      </w:r>
    </w:p>
    <w:p>
      <w:pPr>
        <w:pStyle w:val="CodeLine"/>
      </w:pPr>
      <w:r>
        <w:t>audit REPORTS - it never stops training. The source-leak score has no pass line.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collections</w:t>
      </w:r>
    </w:p>
    <w:p>
      <w:pPr>
        <w:pStyle w:val="CodeLine"/>
      </w:pPr>
      <w:r>
        <w:t>import datetime</w:t>
      </w:r>
    </w:p>
    <w:p>
      <w:pPr>
        <w:pStyle w:val="CodeLine"/>
      </w:pPr>
      <w:r>
        <w:t>import hashlib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sys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imported before TensorFlow so its log-level setting takes effect</w:t>
      </w:r>
    </w:p>
    <w:p>
      <w:pPr>
        <w:pStyle w:val="CodeLine"/>
      </w:pPr>
      <w:r>
        <w:t>import tensorflow as tf</w:t>
      </w:r>
    </w:p>
    <w:p>
      <w:pPr>
        <w:pStyle w:val="CodeLine"/>
      </w:pPr>
      <w:r>
        <w:t>from dataset import center_crop_resize</w:t>
      </w:r>
    </w:p>
    <w:p>
      <w:pPr>
        <w:pStyle w:val="CodeLine"/>
      </w:pPr>
      <w:r>
        <w:t>from split_data import IGNORED_DIRS, difference_hash, md5_of, near_duplicate_pairs</w:t>
      </w:r>
    </w:p>
    <w:p>
      <w:pPr>
        <w:pStyle w:val="CodeLine"/>
      </w:pPr>
    </w:p>
    <w:p>
      <w:pPr>
        <w:pStyle w:val="CodeLine"/>
      </w:pPr>
      <w:r>
        <w:t># Every image-like file is audited - including formats training cannot load, so</w:t>
      </w:r>
    </w:p>
    <w:p>
      <w:pPr>
        <w:pStyle w:val="CodeLine"/>
      </w:pPr>
      <w:r>
        <w:t># they are reported here instead of silently vanishing from the dataset.</w:t>
      </w:r>
    </w:p>
    <w:p>
      <w:pPr>
        <w:pStyle w:val="CodeLine"/>
      </w:pPr>
      <w:r>
        <w:t>AUDIT_EXTENSIONS = config.IMAGE_EXTENSIONS + (".webp", ".tif", ".tiff")</w:t>
      </w:r>
    </w:p>
    <w:p>
      <w:pPr>
        <w:pStyle w:val="CodeLine"/>
      </w:pPr>
      <w:r>
        <w:t>RED, GREEN, YELLOW, BOLD = "91", "92", "93", "1"</w:t>
      </w:r>
    </w:p>
    <w:p>
      <w:pPr>
        <w:pStyle w:val="CodeLine"/>
      </w:pPr>
      <w:r>
        <w:t>LIST_LIMIT = 5                    # example rows printed per finding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class Log:</w:t>
      </w:r>
    </w:p>
    <w:p>
      <w:pPr>
        <w:pStyle w:val="CodeLine"/>
      </w:pPr>
      <w:r>
        <w:t xml:space="preserve">    """Print lines (coloured in a terminal) and keep them, grouped by section, for the report."""</w:t>
      </w:r>
    </w:p>
    <w:p>
      <w:pPr>
        <w:pStyle w:val="CodeLine"/>
      </w:pP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self.sections = [("", [])]            # (heading, lines)</w:t>
      </w:r>
    </w:p>
    <w:p>
      <w:pPr>
        <w:pStyle w:val="CodeLine"/>
      </w:pPr>
      <w:r>
        <w:t xml:space="preserve">        self.colour = sys.stdout.isatty()</w:t>
      </w:r>
    </w:p>
    <w:p>
      <w:pPr>
        <w:pStyle w:val="CodeLine"/>
      </w:pPr>
    </w:p>
    <w:p>
      <w:pPr>
        <w:pStyle w:val="CodeLine"/>
      </w:pPr>
      <w:r>
        <w:t xml:space="preserve">    def __call__(self, text="", colour=None):</w:t>
      </w:r>
    </w:p>
    <w:p>
      <w:pPr>
        <w:pStyle w:val="CodeLine"/>
      </w:pPr>
      <w:r>
        <w:t xml:space="preserve">        print(f"\033[{colour}m{text}\033[0m" if colour and self.colour else text)</w:t>
      </w:r>
    </w:p>
    <w:p>
      <w:pPr>
        <w:pStyle w:val="CodeLine"/>
      </w:pPr>
      <w:r>
        <w:t xml:space="preserve">        if colour == BOLD:                    # bold lines are section headings</w:t>
      </w:r>
    </w:p>
    <w:p>
      <w:pPr>
        <w:pStyle w:val="CodeLine"/>
      </w:pPr>
      <w:r>
        <w:t xml:space="preserve">            self.sections.append((text.strip(), []))</w:t>
      </w:r>
    </w:p>
    <w:p>
      <w:pPr>
        <w:pStyle w:val="CodeLine"/>
      </w:pPr>
      <w:r>
        <w:t xml:space="preserve">        else:</w:t>
      </w:r>
    </w:p>
    <w:p>
      <w:pPr>
        <w:pStyle w:val="CodeLine"/>
      </w:pPr>
      <w:r>
        <w:t xml:space="preserve">            self.sections[-1][1].append(text)</w:t>
      </w:r>
    </w:p>
    <w:p>
      <w:pPr>
        <w:pStyle w:val="CodeLine"/>
      </w:pPr>
    </w:p>
    <w:p>
      <w:pPr>
        <w:pStyle w:val="CodeLine"/>
      </w:pPr>
      <w:r>
        <w:t xml:space="preserve">    def markdown(self, title, facts):</w:t>
      </w:r>
    </w:p>
    <w:p>
      <w:pPr>
        <w:pStyle w:val="CodeLine"/>
      </w:pPr>
      <w:r>
        <w:t xml:space="preserve">        """The whole log as Markdown: a facts table, then one heading + text block per section."""</w:t>
      </w:r>
    </w:p>
    <w:p>
      <w:pPr>
        <w:pStyle w:val="CodeLine"/>
      </w:pPr>
      <w:r>
        <w:t xml:space="preserve">        out = [f"# {title}", "", "| | |", "|---|---|"]</w:t>
      </w:r>
    </w:p>
    <w:p>
      <w:pPr>
        <w:pStyle w:val="CodeLine"/>
      </w:pPr>
      <w:r>
        <w:t xml:space="preserve">        out += [f"| {key} | {value} |" for key, value in facts.items()]</w:t>
      </w:r>
    </w:p>
    <w:p>
      <w:pPr>
        <w:pStyle w:val="CodeLine"/>
      </w:pPr>
      <w:r>
        <w:t xml:space="preserve">        for heading, lines in self.sections:</w:t>
      </w:r>
    </w:p>
    <w:p>
      <w:pPr>
        <w:pStyle w:val="CodeLine"/>
      </w:pPr>
      <w:r>
        <w:t xml:space="preserve">            body = "\n".join(lines).strip("\n")</w:t>
      </w:r>
    </w:p>
    <w:p>
      <w:pPr>
        <w:pStyle w:val="CodeLine"/>
      </w:pPr>
      <w:r>
        <w:t xml:space="preserve">            if heading:</w:t>
      </w:r>
    </w:p>
    <w:p>
      <w:pPr>
        <w:pStyle w:val="CodeLine"/>
      </w:pPr>
      <w:r>
        <w:t xml:space="preserve">                out += ["", f"## {heading.strip('= ')}"]</w:t>
      </w:r>
    </w:p>
    <w:p>
      <w:pPr>
        <w:pStyle w:val="CodeLine"/>
      </w:pPr>
      <w:r>
        <w:t xml:space="preserve">            if body:</w:t>
      </w:r>
    </w:p>
    <w:p>
      <w:pPr>
        <w:pStyle w:val="CodeLine"/>
      </w:pPr>
      <w:r>
        <w:t xml:space="preserve">                out += ["", "```", body, "```"]</w:t>
      </w:r>
    </w:p>
    <w:p>
      <w:pPr>
        <w:pStyle w:val="CodeLine"/>
      </w:pPr>
      <w:r>
        <w:t xml:space="preserve">        return "\n".join(out) + "\n"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Reading the dataset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find_images(root):</w:t>
      </w:r>
    </w:p>
    <w:p>
      <w:pPr>
        <w:pStyle w:val="CodeLine"/>
      </w:pPr>
      <w:r>
        <w:t xml:space="preserve">    """[(split, class, path)] for every image under root, in a fixed order.</w:t>
      </w:r>
    </w:p>
    <w:p>
      <w:pPr>
        <w:pStyle w:val="CodeLine"/>
      </w:pPr>
    </w:p>
    <w:p>
      <w:pPr>
        <w:pStyle w:val="CodeLine"/>
      </w:pPr>
      <w:r>
        <w:t xml:space="preserve">    If root contains train/, val/ and test/ only those are read, so data/pool/</w:t>
      </w:r>
    </w:p>
    <w:p>
      <w:pPr>
        <w:pStyle w:val="CodeLine"/>
      </w:pPr>
      <w:r>
        <w:t xml:space="preserve">    and data/rejected/ never leak into an audit of the split.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split_mode = all(os.path.isdir(os.path.join(root, s)) for s in config.SPLITS)</w:t>
      </w:r>
    </w:p>
    <w:p>
      <w:pPr>
        <w:pStyle w:val="CodeLine"/>
      </w:pPr>
      <w:r>
        <w:t xml:space="preserve">    found = []</w:t>
      </w:r>
    </w:p>
    <w:p>
      <w:pPr>
        <w:pStyle w:val="CodeLine"/>
      </w:pPr>
      <w:r>
        <w:t xml:space="preserve">    for dirpath, dirs, files in os.walk(root):</w:t>
      </w:r>
    </w:p>
    <w:p>
      <w:pPr>
        <w:pStyle w:val="CodeLine"/>
      </w:pPr>
      <w:r>
        <w:t xml:space="preserve">        dirs[:] = sorted(d for d in dirs if not d.startswith(".") and d not in IGNORED_DIRS)</w:t>
      </w:r>
    </w:p>
    <w:p>
      <w:pPr>
        <w:pStyle w:val="CodeLine"/>
      </w:pPr>
      <w:r>
        <w:t xml:space="preserve">        parts = os.path.relpath(dirpath, root).split(os.sep)</w:t>
      </w:r>
    </w:p>
    <w:p>
      <w:pPr>
        <w:pStyle w:val="CodeLine"/>
      </w:pPr>
      <w:r>
        <w:t xml:space="preserve">        if parts == ["."]:</w:t>
      </w:r>
    </w:p>
    <w:p>
      <w:pPr>
        <w:pStyle w:val="CodeLine"/>
      </w:pPr>
      <w:r>
        <w:t xml:space="preserve">            if split_mode:</w:t>
      </w:r>
    </w:p>
    <w:p>
      <w:pPr>
        <w:pStyle w:val="CodeLine"/>
      </w:pPr>
      <w:r>
        <w:t xml:space="preserve">                dirs[:] = [d for d in dirs if d in config.SPLITS]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split, class_name = ("all", parts[0]) if len(parts) == 1 else (parts[0], parts[1])</w:t>
      </w:r>
    </w:p>
    <w:p>
      <w:pPr>
        <w:pStyle w:val="CodeLine"/>
      </w:pPr>
      <w:r>
        <w:t xml:space="preserve">        found += [(split, class_name, os.path.join(dirpath, name)) for name in sorted(files)</w:t>
      </w:r>
    </w:p>
    <w:p>
      <w:pPr>
        <w:pStyle w:val="CodeLine"/>
      </w:pPr>
      <w:r>
        <w:t xml:space="preserve">                  if not name.startswith(".") and name.lower().endswith(AUDIT_EXTENSIONS)]</w:t>
      </w:r>
    </w:p>
    <w:p>
      <w:pPr>
        <w:pStyle w:val="CodeLine"/>
      </w:pPr>
      <w:r>
        <w:t xml:space="preserve">    return found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source_images(source_dir=config.SOURCE_DIR):</w:t>
      </w:r>
    </w:p>
    <w:p>
      <w:pPr>
        <w:pStyle w:val="CodeLine"/>
      </w:pPr>
      <w:r>
        <w:t xml:space="preserve">    """[("all", class, path)] for the source dataset's two class folders (config.SOURCE_CLASS_DIRS)."""</w:t>
      </w:r>
    </w:p>
    <w:p>
      <w:pPr>
        <w:pStyle w:val="CodeLine"/>
      </w:pPr>
      <w:r>
        <w:t xml:space="preserve">    found = []</w:t>
      </w:r>
    </w:p>
    <w:p>
      <w:pPr>
        <w:pStyle w:val="CodeLine"/>
      </w:pPr>
      <w:r>
        <w:t xml:space="preserve">    for class_name, folder in config.SOURCE_CLASS_DIRS.items():</w:t>
      </w:r>
    </w:p>
    <w:p>
      <w:pPr>
        <w:pStyle w:val="CodeLine"/>
      </w:pPr>
      <w:r>
        <w:t xml:space="preserve">        class_dir = os.path.join(source_dir, folder)</w:t>
      </w:r>
    </w:p>
    <w:p>
      <w:pPr>
        <w:pStyle w:val="CodeLine"/>
      </w:pPr>
      <w:r>
        <w:t xml:space="preserve">        if not os.path.isdir(class_dir):</w:t>
      </w:r>
    </w:p>
    <w:p>
      <w:pPr>
        <w:pStyle w:val="CodeLine"/>
      </w:pPr>
      <w:r>
        <w:t xml:space="preserve">            raise SystemExit(f"[audit] ERROR: source folder not found: {config.rel(class_dir)}\n"</w:t>
      </w:r>
    </w:p>
    <w:p>
      <w:pPr>
        <w:pStyle w:val="CodeLine"/>
      </w:pPr>
      <w:r>
        <w:t xml:space="preserve">                             "        Unzip AIDER.zip into aider_raw/ (see README).")</w:t>
      </w:r>
    </w:p>
    <w:p>
      <w:pPr>
        <w:pStyle w:val="CodeLine"/>
      </w:pPr>
      <w:r>
        <w:t xml:space="preserve">        found += [("all", class_name, os.path.join(class_dir, name))</w:t>
      </w:r>
    </w:p>
    <w:p>
      <w:pPr>
        <w:pStyle w:val="CodeLine"/>
      </w:pPr>
      <w:r>
        <w:t xml:space="preserve">                  for name in sorted(os.listdir(class_dir))</w:t>
      </w:r>
    </w:p>
    <w:p>
      <w:pPr>
        <w:pStyle w:val="CodeLine"/>
      </w:pPr>
      <w:r>
        <w:t xml:space="preserve">                  if not name.startswith(".") and name.lower().endswith(AUDIT_EXTENSIONS)]</w:t>
      </w:r>
    </w:p>
    <w:p>
      <w:pPr>
        <w:pStyle w:val="CodeLine"/>
      </w:pPr>
      <w:r>
        <w:t xml:space="preserve">    return found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balanced_sample(found, seed):</w:t>
      </w:r>
    </w:p>
    <w:p>
      <w:pPr>
        <w:pStyle w:val="CodeLine"/>
      </w:pPr>
      <w:r>
        <w:t xml:space="preserve">    """Randomly sample every class down to the size of the smallest one, with a fixed seed.</w:t>
      </w:r>
    </w:p>
    <w:p>
      <w:pPr>
        <w:pStyle w:val="CodeLine"/>
      </w:pPr>
    </w:p>
    <w:p>
      <w:pPr>
        <w:pStyle w:val="CodeLine"/>
      </w:pPr>
      <w:r>
        <w:t xml:space="preserve">    At AIDER's 8:1 ratio the "always say no_flood" baseline is 89 %, which hides</w:t>
      </w:r>
    </w:p>
    <w:p>
      <w:pPr>
        <w:pStyle w:val="CodeLine"/>
      </w:pPr>
      <w:r>
        <w:t xml:space="preserve">    weak shortcuts; on a 1:1 sample chance is a plain 50 %.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by_class = collections.defaultdict(list)</w:t>
      </w:r>
    </w:p>
    <w:p>
      <w:pPr>
        <w:pStyle w:val="CodeLine"/>
      </w:pPr>
      <w:r>
        <w:t xml:space="preserve">    for item in found:</w:t>
      </w:r>
    </w:p>
    <w:p>
      <w:pPr>
        <w:pStyle w:val="CodeLine"/>
      </w:pPr>
      <w:r>
        <w:t xml:space="preserve">        by_class[item[1]].append(item)</w:t>
      </w:r>
    </w:p>
    <w:p>
      <w:pPr>
        <w:pStyle w:val="CodeLine"/>
      </w:pPr>
      <w:r>
        <w:t xml:space="preserve">    n = min(len(items) for items in by_class.values())</w:t>
      </w:r>
    </w:p>
    <w:p>
      <w:pPr>
        <w:pStyle w:val="CodeLine"/>
      </w:pPr>
      <w:r>
        <w:t xml:space="preserve">    rng = np.random.default_rng(seed)</w:t>
      </w:r>
    </w:p>
    <w:p>
      <w:pPr>
        <w:pStyle w:val="CodeLine"/>
      </w:pPr>
      <w:r>
        <w:t xml:space="preserve">    sample = []</w:t>
      </w:r>
    </w:p>
    <w:p>
      <w:pPr>
        <w:pStyle w:val="CodeLine"/>
      </w:pPr>
      <w:r>
        <w:t xml:space="preserve">    for class_name in sorted(by_class):</w:t>
      </w:r>
    </w:p>
    <w:p>
      <w:pPr>
        <w:pStyle w:val="CodeLine"/>
      </w:pPr>
      <w:r>
        <w:t xml:space="preserve">        items = sorted(by_class[class_name], key=lambda item: item[2])   # fixed start order</w:t>
      </w:r>
    </w:p>
    <w:p>
      <w:pPr>
        <w:pStyle w:val="CodeLine"/>
      </w:pPr>
      <w:r>
        <w:t xml:space="preserve">        sample += [items[i] for i in sorted(rng.choice(len(items), n, replace=False))]</w:t>
      </w:r>
    </w:p>
    <w:p>
      <w:pPr>
        <w:pStyle w:val="CodeLine"/>
      </w:pPr>
      <w:r>
        <w:t xml:space="preserve">    return sample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fingerprint(root, md5_by_path):</w:t>
      </w:r>
    </w:p>
    <w:p>
      <w:pPr>
        <w:pStyle w:val="CodeLine"/>
      </w:pPr>
      <w:r>
        <w:t xml:space="preserve">    """SHA-256 over every (relative path, MD5): changes if any image is added, removed or edited."""</w:t>
      </w:r>
    </w:p>
    <w:p>
      <w:pPr>
        <w:pStyle w:val="CodeLine"/>
      </w:pPr>
      <w:r>
        <w:t xml:space="preserve">    digest = hashlib.sha256()</w:t>
      </w:r>
    </w:p>
    <w:p>
      <w:pPr>
        <w:pStyle w:val="CodeLine"/>
      </w:pPr>
      <w:r>
        <w:t xml:space="preserve">    for path in sorted(md5_by_path, key=lambda p: os.path.relpath(p, root)):</w:t>
      </w:r>
    </w:p>
    <w:p>
      <w:pPr>
        <w:pStyle w:val="CodeLine"/>
      </w:pPr>
      <w:r>
        <w:t xml:space="preserve">        digest.update(f"{os.path.relpath(path, root)}\t{md5_by_path[path]}\n".encode())</w:t>
      </w:r>
    </w:p>
    <w:p>
      <w:pPr>
        <w:pStyle w:val="CodeLine"/>
      </w:pPr>
      <w:r>
        <w:t xml:space="preserve">    return digest.hexdigest()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current_fingerprint(root):</w:t>
      </w:r>
    </w:p>
    <w:p>
      <w:pPr>
        <w:pStyle w:val="CodeLine"/>
      </w:pPr>
      <w:r>
        <w:t xml:space="preserve">    return fingerprint(root, {path: md5_of(path) for _, _, path in find_images(root)})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read_image(split, class_name, path):</w:t>
      </w:r>
    </w:p>
    <w:p>
      <w:pPr>
        <w:pStyle w:val="CodeLine"/>
      </w:pPr>
      <w:r>
        <w:t xml:space="preserve">    """Size, colour mode, format, MD5 and difference hash of one file."""</w:t>
      </w:r>
    </w:p>
    <w:p>
      <w:pPr>
        <w:pStyle w:val="CodeLine"/>
      </w:pPr>
      <w:r>
        <w:t xml:space="preserve">    from PIL import Image</w:t>
      </w:r>
    </w:p>
    <w:p>
      <w:pPr>
        <w:pStyle w:val="CodeLine"/>
      </w:pPr>
    </w:p>
    <w:p>
      <w:pPr>
        <w:pStyle w:val="CodeLine"/>
      </w:pPr>
      <w:r>
        <w:t xml:space="preserve">    record = {"split": split, "cls": class_name, "path": path, "name": os.path.basename(path),</w:t>
      </w:r>
    </w:p>
    <w:p>
      <w:pPr>
        <w:pStyle w:val="CodeLine"/>
      </w:pPr>
      <w:r>
        <w:t xml:space="preserve">              "md5": md5_of(path),</w:t>
      </w:r>
    </w:p>
    <w:p>
      <w:pPr>
        <w:pStyle w:val="CodeLine"/>
      </w:pPr>
      <w:r>
        <w:t xml:space="preserve">              "loadable": path.lower().endswith(config.IMAGE_EXTENSIONS)}  # TensorFlow can read it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with Image.open(path) as image:</w:t>
      </w:r>
    </w:p>
    <w:p>
      <w:pPr>
        <w:pStyle w:val="CodeLine"/>
      </w:pPr>
      <w:r>
        <w:t xml:space="preserve">            image.verify()                        # structural check: truncation, bad chunks</w:t>
      </w:r>
    </w:p>
    <w:p>
      <w:pPr>
        <w:pStyle w:val="CodeLine"/>
      </w:pPr>
      <w:r>
        <w:t xml:space="preserve">        with Image.open(path) as image:           # verify() leaves the file unusable, so reopen</w:t>
      </w:r>
    </w:p>
    <w:p>
      <w:pPr>
        <w:pStyle w:val="CodeLine"/>
      </w:pPr>
      <w:r>
        <w:t xml:space="preserve">            record.update(w=image.width, h=image.height, mode=image.mode, fmt=image.format)</w:t>
      </w:r>
    </w:p>
    <w:p>
      <w:pPr>
        <w:pStyle w:val="CodeLine"/>
      </w:pPr>
      <w:r>
        <w:t xml:space="preserve">        record["hash"] = difference_hash(path)</w:t>
      </w:r>
    </w:p>
    <w:p>
      <w:pPr>
        <w:pStyle w:val="CodeLine"/>
      </w:pPr>
      <w:r>
        <w:t xml:space="preserve">    except Exception as exc:                      # PIL raises many types for broken files</w:t>
      </w:r>
    </w:p>
    <w:p>
      <w:pPr>
        <w:pStyle w:val="CodeLine"/>
      </w:pPr>
      <w:r>
        <w:t xml:space="preserve">        record.update(w=0, h=0, mode="CORRUPT", fmt="CORRUPT", hash=None,</w:t>
      </w:r>
    </w:p>
    <w:p>
      <w:pPr>
        <w:pStyle w:val="CodeLine"/>
      </w:pPr>
      <w:r>
        <w:t xml:space="preserve">                      error=f"{type(exc).__name__}: {str(exc)[:60]}")</w:t>
      </w:r>
    </w:p>
    <w:p>
      <w:pPr>
        <w:pStyle w:val="CodeLine"/>
      </w:pPr>
      <w:r>
        <w:t xml:space="preserve">    return record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balanced_accuracy(truth, guess, classes):</w:t>
      </w:r>
    </w:p>
    <w:p>
      <w:pPr>
        <w:pStyle w:val="CodeLine"/>
      </w:pPr>
      <w:r>
        <w:t xml:space="preserve">    """Mean of the per-class recalls, in percent. Chance is 50 % for two classes."""</w:t>
      </w:r>
    </w:p>
    <w:p>
      <w:pPr>
        <w:pStyle w:val="CodeLine"/>
      </w:pPr>
      <w:r>
        <w:t xml:space="preserve">    recalls = [np.mean([g == c for t, g in zip(truth, guess) if t == c]) for c in classes]</w:t>
      </w:r>
    </w:p>
    <w:p>
      <w:pPr>
        <w:pStyle w:val="CodeLine"/>
      </w:pPr>
      <w:r>
        <w:t xml:space="preserve">    return 100 * float(np.mean(recalls))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The checks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check_counts(records, classes, splits, log, issue):</w:t>
      </w:r>
    </w:p>
    <w:p>
      <w:pPr>
        <w:pStyle w:val="CodeLine"/>
      </w:pPr>
      <w:r>
        <w:t xml:space="preserve">    log("1. COUNTS", BOLD)</w:t>
      </w:r>
    </w:p>
    <w:p>
      <w:pPr>
        <w:pStyle w:val="CodeLine"/>
      </w:pPr>
      <w:r>
        <w:t xml:space="preserve">    counts = {s: {c: sum(r["split"] == s and r["cls"] == c for r in records) for c in classes}</w:t>
      </w:r>
    </w:p>
    <w:p>
      <w:pPr>
        <w:pStyle w:val="CodeLine"/>
      </w:pPr>
      <w:r>
        <w:t xml:space="preserve">              for s in splits}</w:t>
      </w:r>
    </w:p>
    <w:p>
      <w:pPr>
        <w:pStyle w:val="CodeLine"/>
      </w:pPr>
      <w:r>
        <w:t xml:space="preserve">    for s in splits:</w:t>
      </w:r>
    </w:p>
    <w:p>
      <w:pPr>
        <w:pStyle w:val="CodeLine"/>
      </w:pPr>
      <w:r>
        <w:t xml:space="preserve">        log(f"   {s}: " + "  ".join(f"{c}={n}" for c, n in counts[s].items()))</w:t>
      </w:r>
    </w:p>
    <w:p>
      <w:pPr>
        <w:pStyle w:val="CodeLine"/>
      </w:pPr>
      <w:r>
        <w:t xml:space="preserve">    totals = [sum(r["cls"] == c for r in records) for c in classes]</w:t>
      </w:r>
    </w:p>
    <w:p>
      <w:pPr>
        <w:pStyle w:val="CodeLine"/>
      </w:pPr>
      <w:r>
        <w:t xml:space="preserve">    ratio = max(totals) / max(min(totals), 1)</w:t>
      </w:r>
    </w:p>
    <w:p>
      <w:pPr>
        <w:pStyle w:val="CodeLine"/>
      </w:pPr>
      <w:r>
        <w:t xml:space="preserve">    log(f"   class ratio {ratio:.1f}:1")</w:t>
      </w:r>
    </w:p>
    <w:p>
      <w:pPr>
        <w:pStyle w:val="CodeLine"/>
      </w:pPr>
      <w:r>
        <w:t xml:space="preserve">    if ratio &gt; 3:</w:t>
      </w:r>
    </w:p>
    <w:p>
      <w:pPr>
        <w:pStyle w:val="CodeLine"/>
      </w:pPr>
      <w:r>
        <w:t xml:space="preserve">        issue("WARN", "counts", f"Classes are imbalanced {ratio:.1f}:1 - train with class weights and "</w:t>
      </w:r>
    </w:p>
    <w:p>
      <w:pPr>
        <w:pStyle w:val="CodeLine"/>
      </w:pPr>
      <w:r>
        <w:t xml:space="preserve">              "judge by AUC / balanced metrics, not plain accuracy.")</w:t>
      </w:r>
    </w:p>
    <w:p>
      <w:pPr>
        <w:pStyle w:val="CodeLine"/>
      </w:pPr>
      <w:r>
        <w:t xml:space="preserve">    if len(records) &lt; config.AUDIT_SMALL_DATASET:</w:t>
      </w:r>
    </w:p>
    <w:p>
      <w:pPr>
        <w:pStyle w:val="CodeLine"/>
      </w:pPr>
      <w:r>
        <w:t xml:space="preserve">        issue("WARN", "counts", f"Only {len(records)} images - expect unstable results; report "</w:t>
      </w:r>
    </w:p>
    <w:p>
      <w:pPr>
        <w:pStyle w:val="CodeLine"/>
      </w:pPr>
      <w:r>
        <w:t xml:space="preserve">              "mean +/- std over several seeds, not a single number.")</w:t>
      </w:r>
    </w:p>
    <w:p>
      <w:pPr>
        <w:pStyle w:val="CodeLine"/>
      </w:pPr>
      <w:r>
        <w:t xml:space="preserve">    return counts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check_size_leak(records, classes, log, issue):</w:t>
      </w:r>
    </w:p>
    <w:p>
      <w:pPr>
        <w:pStyle w:val="CodeLine"/>
      </w:pPr>
      <w:r>
        <w:t xml:space="preserve">    log("\n2. SIZE LEAK (original dimensions)", BOLD)</w:t>
      </w:r>
    </w:p>
    <w:p>
      <w:pPr>
        <w:pStyle w:val="CodeLine"/>
      </w:pPr>
      <w:r>
        <w:t xml:space="preserve">    sized = [r for r in records if r["w"]]</w:t>
      </w:r>
    </w:p>
    <w:p>
      <w:pPr>
        <w:pStyle w:val="CodeLine"/>
      </w:pPr>
      <w:r>
        <w:t xml:space="preserve">    groups = collections.defaultdict(collections.Counter)</w:t>
      </w:r>
    </w:p>
    <w:p>
      <w:pPr>
        <w:pStyle w:val="CodeLine"/>
      </w:pPr>
      <w:r>
        <w:t xml:space="preserve">    for r in sized:</w:t>
      </w:r>
    </w:p>
    <w:p>
      <w:pPr>
        <w:pStyle w:val="CodeLine"/>
      </w:pPr>
      <w:r>
        <w:t xml:space="preserve">        groups[(r["w"], r["h"])][r["cls"]] += 1</w:t>
      </w:r>
    </w:p>
    <w:p>
      <w:pPr>
        <w:pStyle w:val="CodeLine"/>
      </w:pPr>
      <w:r>
        <w:t xml:space="preserve">    overall = collections.Counter(r["cls"] for r in sized)</w:t>
      </w:r>
    </w:p>
    <w:p>
      <w:pPr>
        <w:pStyle w:val="CodeLine"/>
      </w:pPr>
      <w:r>
        <w:t xml:space="preserve">    majority = overall.most_common(1)[0][0]</w:t>
      </w:r>
    </w:p>
    <w:p>
      <w:pPr>
        <w:pStyle w:val="CodeLine"/>
      </w:pPr>
    </w:p>
    <w:p>
      <w:pPr>
        <w:pStyle w:val="CodeLine"/>
      </w:pPr>
      <w:r>
        <w:t xml:space="preserve">    # Leave-one-out: guess each image's class from the OTHER images of exactly its size.</w:t>
      </w:r>
    </w:p>
    <w:p>
      <w:pPr>
        <w:pStyle w:val="CodeLine"/>
      </w:pPr>
      <w:r>
        <w:t xml:space="preserve">    guesses = []</w:t>
      </w:r>
    </w:p>
    <w:p>
      <w:pPr>
        <w:pStyle w:val="CodeLine"/>
      </w:pPr>
      <w:r>
        <w:t xml:space="preserve">    for r in sized:</w:t>
      </w:r>
    </w:p>
    <w:p>
      <w:pPr>
        <w:pStyle w:val="CodeLine"/>
      </w:pPr>
      <w:r>
        <w:t xml:space="preserve">        others = groups[(r["w"], r["h"])].copy()</w:t>
      </w:r>
    </w:p>
    <w:p>
      <w:pPr>
        <w:pStyle w:val="CodeLine"/>
      </w:pPr>
      <w:r>
        <w:t xml:space="preserve">        others[r["cls"]] -= 1                     # hold this image out</w:t>
      </w:r>
    </w:p>
    <w:p>
      <w:pPr>
        <w:pStyle w:val="CodeLine"/>
      </w:pPr>
      <w:r>
        <w:t xml:space="preserve">        others = {k: v for k, v in others.items() if v &gt; 0}</w:t>
      </w:r>
    </w:p>
    <w:p>
      <w:pPr>
        <w:pStyle w:val="CodeLine"/>
      </w:pPr>
      <w:r>
        <w:t xml:space="preserve">        guesses.append(max(others, key=others.get) if others else majority)</w:t>
      </w:r>
    </w:p>
    <w:p>
      <w:pPr>
        <w:pStyle w:val="CodeLine"/>
      </w:pPr>
      <w:r>
        <w:t xml:space="preserve">    truth = [r["cls"] for r in sized]</w:t>
      </w:r>
    </w:p>
    <w:p>
      <w:pPr>
        <w:pStyle w:val="CodeLine"/>
      </w:pPr>
      <w:r>
        <w:t xml:space="preserve">    balanced = balanced_accuracy(truth, guesses, classes)</w:t>
      </w:r>
    </w:p>
    <w:p>
      <w:pPr>
        <w:pStyle w:val="CodeLine"/>
      </w:pPr>
      <w:r>
        <w:t xml:space="preserve">    plain = 100 * np.mean([t == g for t, g in zip(truth, guesses)])</w:t>
      </w:r>
    </w:p>
    <w:p>
      <w:pPr>
        <w:pStyle w:val="CodeLine"/>
      </w:pPr>
      <w:r>
        <w:t xml:space="preserve">    log(f"   balanced accuracy from width x height alone : {balanced:5.1f}%   (chance 50.0%)")</w:t>
      </w:r>
    </w:p>
    <w:p>
      <w:pPr>
        <w:pStyle w:val="CodeLine"/>
      </w:pPr>
      <w:r>
        <w:t xml:space="preserve">    log(f"   plain accuracy                              : {plain:5.1f}%   "</w:t>
      </w:r>
    </w:p>
    <w:p>
      <w:pPr>
        <w:pStyle w:val="CodeLine"/>
      </w:pPr>
      <w:r>
        <w:t xml:space="preserve">        f"(always '{majority}': {100 * overall[majority] / len(sized):.1f}%)")</w:t>
      </w:r>
    </w:p>
    <w:p>
      <w:pPr>
        <w:pStyle w:val="CodeLine"/>
      </w:pPr>
      <w:r>
        <w:t xml:space="preserve">    for c in classes:</w:t>
      </w:r>
    </w:p>
    <w:p>
      <w:pPr>
        <w:pStyle w:val="CodeLine"/>
      </w:pPr>
      <w:r>
        <w:t xml:space="preserve">        log(f"      {c:&lt;22} {len({(r['w'], r['h']) for r in sized if r['cls'] == c}):&gt;5} distinct sizes")</w:t>
      </w:r>
    </w:p>
    <w:p>
      <w:pPr>
        <w:pStyle w:val="CodeLine"/>
      </w:pPr>
    </w:p>
    <w:p>
      <w:pPr>
        <w:pStyle w:val="CodeLine"/>
      </w:pPr>
      <w:r>
        <w:t xml:space="preserve">    # Large blocks of images sharing one exact size and (almost) one label.</w:t>
      </w:r>
    </w:p>
    <w:p>
      <w:pPr>
        <w:pStyle w:val="CodeLine"/>
      </w:pPr>
      <w:r>
        <w:t xml:space="preserve">    blocks = []</w:t>
      </w:r>
    </w:p>
    <w:p>
      <w:pPr>
        <w:pStyle w:val="CodeLine"/>
      </w:pPr>
      <w:r>
        <w:t xml:space="preserve">    for size, count in groups.items():</w:t>
      </w:r>
    </w:p>
    <w:p>
      <w:pPr>
        <w:pStyle w:val="CodeLine"/>
      </w:pPr>
      <w:r>
        <w:t xml:space="preserve">        total = sum(count.values())</w:t>
      </w:r>
    </w:p>
    <w:p>
      <w:pPr>
        <w:pStyle w:val="CodeLine"/>
      </w:pPr>
      <w:r>
        <w:t xml:space="preserve">        top, n = count.most_common(1)[0]</w:t>
      </w:r>
    </w:p>
    <w:p>
      <w:pPr>
        <w:pStyle w:val="CodeLine"/>
      </w:pPr>
      <w:r>
        <w:t xml:space="preserve">        share = n / total</w:t>
      </w:r>
    </w:p>
    <w:p>
      <w:pPr>
        <w:pStyle w:val="CodeLine"/>
      </w:pPr>
      <w:r>
        <w:t xml:space="preserve">        if (total &gt;= config.AUDIT_SIZE_BLOCK_MIN and share &gt;= config.AUDIT_SIZE_BLOCK_PURITY</w:t>
      </w:r>
    </w:p>
    <w:p>
      <w:pPr>
        <w:pStyle w:val="CodeLine"/>
      </w:pPr>
      <w:r>
        <w:t xml:space="preserve">                and share - overall[top] / len(sized) &gt;= config.AUDIT_SIZE_BLOCK_MARGIN):</w:t>
      </w:r>
    </w:p>
    <w:p>
      <w:pPr>
        <w:pStyle w:val="CodeLine"/>
      </w:pPr>
      <w:r>
        <w:t xml:space="preserve">            blocks.append((total, size, top, share))</w:t>
      </w:r>
    </w:p>
    <w:p>
      <w:pPr>
        <w:pStyle w:val="CodeLine"/>
      </w:pPr>
      <w:r>
        <w:t xml:space="preserve">    block_pct = 100 * sum(b[0] for b in blocks) / len(sized)</w:t>
      </w:r>
    </w:p>
    <w:p>
      <w:pPr>
        <w:pStyle w:val="CodeLine"/>
      </w:pPr>
      <w:r>
        <w:t xml:space="preserve">    log(f"   images in a large single-class size block   : {block_pct:5.1f}%")</w:t>
      </w:r>
    </w:p>
    <w:p>
      <w:pPr>
        <w:pStyle w:val="CodeLine"/>
      </w:pPr>
      <w:r>
        <w:t xml:space="preserve">    for total, size, top, share in sorted(blocks, reverse=True)[:3]:</w:t>
      </w:r>
    </w:p>
    <w:p>
      <w:pPr>
        <w:pStyle w:val="CodeLine"/>
      </w:pPr>
      <w:r>
        <w:t xml:space="preserve">        log(f"      {total:&gt;5} images at {size[0]}x{size[1]} -&gt; {100 * share:.0f}% '{top}'")</w:t>
      </w:r>
    </w:p>
    <w:p>
      <w:pPr>
        <w:pStyle w:val="CodeLine"/>
      </w:pPr>
    </w:p>
    <w:p>
      <w:pPr>
        <w:pStyle w:val="CodeLine"/>
      </w:pPr>
      <w:r>
        <w:t xml:space="preserve">    if balanced &gt;= config.AUDIT_SIZE_LEAK_FAIL or block_pct &gt; config.AUDIT_SIZE_BLOCK_FAIL_PCT:</w:t>
      </w:r>
    </w:p>
    <w:p>
      <w:pPr>
        <w:pStyle w:val="CodeLine"/>
      </w:pPr>
      <w:r>
        <w:t xml:space="preserve">        log(f"   FAIL: image size gives the label away ({balanced:.0f}% balanced from size alone, "</w:t>
      </w:r>
    </w:p>
    <w:p>
      <w:pPr>
        <w:pStyle w:val="CodeLine"/>
      </w:pPr>
      <w:r>
        <w:t xml:space="preserve">            f"{block_pct:.0f}% of images in single-class size blocks).", RED)</w:t>
      </w:r>
    </w:p>
    <w:p>
      <w:pPr>
        <w:pStyle w:val="CodeLine"/>
      </w:pPr>
      <w:r>
        <w:t xml:space="preserve">        issue("FAIL", "size_leak", f"{block_pct:.0f}% of images sit in single-class size blocks; "</w:t>
      </w:r>
    </w:p>
    <w:p>
      <w:pPr>
        <w:pStyle w:val="CodeLine"/>
      </w:pPr>
      <w:r>
        <w:t xml:space="preserve">              f"dimensions alone score {balanced:.0f}% balanced accuracy.")</w:t>
      </w:r>
    </w:p>
    <w:p>
      <w:pPr>
        <w:pStyle w:val="CodeLine"/>
      </w:pPr>
      <w:r>
        <w:t xml:space="preserve">    elif balanced &gt;= config.AUDIT_SIZE_LEAK_WARN:</w:t>
      </w:r>
    </w:p>
    <w:p>
      <w:pPr>
        <w:pStyle w:val="CodeLine"/>
      </w:pPr>
      <w:r>
        <w:t xml:space="preserve">        log(f"   WARNING: size carries real signal ({balanced:.0f}% balanced).", YELLOW)</w:t>
      </w:r>
    </w:p>
    <w:p>
      <w:pPr>
        <w:pStyle w:val="CodeLine"/>
      </w:pPr>
      <w:r>
        <w:t xml:space="preserve">        issue("WARN", "size_leak", f"Dimensions alone score {balanced:.0f}% balanced accuracy.")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log("   OK: image dimensions do not give the class away.", GREEN)</w:t>
      </w:r>
    </w:p>
    <w:p>
      <w:pPr>
        <w:pStyle w:val="CodeLine"/>
      </w:pPr>
      <w:r>
        <w:t xml:space="preserve">    return {"balanced_accuracy": balanced, "plain_accuracy": plain, "block_pct": block_pct,</w:t>
      </w:r>
    </w:p>
    <w:p>
      <w:pPr>
        <w:pStyle w:val="CodeLine"/>
      </w:pPr>
      <w:r>
        <w:t xml:space="preserve">            "blocks": [{"images": t, "size": list(s), "class": c, "share": sh}</w:t>
      </w:r>
    </w:p>
    <w:p>
      <w:pPr>
        <w:pStyle w:val="CodeLine"/>
      </w:pPr>
      <w:r>
        <w:t xml:space="preserve">                       for t, s, c, sh in sorted(blocks, reverse=True)]}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check_duplicates(records, pool_mode, log, issue):</w:t>
      </w:r>
    </w:p>
    <w:p>
      <w:pPr>
        <w:pStyle w:val="CodeLine"/>
      </w:pPr>
      <w:r>
        <w:t xml:space="preserve">    log("\n3. DUPLICATES", BOLD)</w:t>
      </w:r>
    </w:p>
    <w:p>
      <w:pPr>
        <w:pStyle w:val="CodeLine"/>
      </w:pPr>
      <w:r>
        <w:t xml:space="preserve">    by_md5 = collections.defaultdict(list)</w:t>
      </w:r>
    </w:p>
    <w:p>
      <w:pPr>
        <w:pStyle w:val="CodeLine"/>
      </w:pPr>
      <w:r>
        <w:t xml:space="preserve">    for r in records:</w:t>
      </w:r>
    </w:p>
    <w:p>
      <w:pPr>
        <w:pStyle w:val="CodeLine"/>
      </w:pPr>
      <w:r>
        <w:t xml:space="preserve">        by_md5[r["md5"]].append(r)</w:t>
      </w:r>
    </w:p>
    <w:p>
      <w:pPr>
        <w:pStyle w:val="CodeLine"/>
      </w:pPr>
      <w:r>
        <w:t xml:space="preserve">    exact = [g for g in by_md5.values() if len(g) &gt; 1]</w:t>
      </w:r>
    </w:p>
    <w:p>
      <w:pPr>
        <w:pStyle w:val="CodeLine"/>
      </w:pPr>
      <w:r>
        <w:t xml:space="preserve">    exact_split = [g for g in exact if len({r["split"] for r in g}) &gt; 1]</w:t>
      </w:r>
    </w:p>
    <w:p>
      <w:pPr>
        <w:pStyle w:val="CodeLine"/>
      </w:pPr>
      <w:r>
        <w:t xml:space="preserve">    exact_class = [g for g in exact if len({r["cls"] for r in g}) &gt; 1]</w:t>
      </w:r>
    </w:p>
    <w:p>
      <w:pPr>
        <w:pStyle w:val="CodeLine"/>
      </w:pPr>
    </w:p>
    <w:p>
      <w:pPr>
        <w:pStyle w:val="CodeLine"/>
      </w:pPr>
      <w:r>
        <w:t xml:space="preserve">    hashed = [r for r in records if r.get("hash") is not None]</w:t>
      </w:r>
    </w:p>
    <w:p>
      <w:pPr>
        <w:pStyle w:val="CodeLine"/>
      </w:pPr>
      <w:r>
        <w:t xml:space="preserve">    near = [(hashed[i], hashed[j], bits) for i, j, bits in</w:t>
      </w:r>
    </w:p>
    <w:p>
      <w:pPr>
        <w:pStyle w:val="CodeLine"/>
      </w:pPr>
      <w:r>
        <w:t xml:space="preserve">            near_duplicate_pairs([r["hash"] for r in hashed], config.NEAR_DUP_MAX_BITS)</w:t>
      </w:r>
    </w:p>
    <w:p>
      <w:pPr>
        <w:pStyle w:val="CodeLine"/>
      </w:pPr>
      <w:r>
        <w:t xml:space="preserve">            if hashed[i]["md5"] != hashed[j]["md5"]]          # exact copies are counted above</w:t>
      </w:r>
    </w:p>
    <w:p>
      <w:pPr>
        <w:pStyle w:val="CodeLine"/>
      </w:pPr>
      <w:r>
        <w:t xml:space="preserve">    near_split = [p for p in near if p[0]["split"] != p[1]["split"]]</w:t>
      </w:r>
    </w:p>
    <w:p>
      <w:pPr>
        <w:pStyle w:val="CodeLine"/>
      </w:pPr>
      <w:r>
        <w:t xml:space="preserve">    near_class = [p for p in near if p[0]["cls"] != p[1]["cls"]]</w:t>
      </w:r>
    </w:p>
    <w:p>
      <w:pPr>
        <w:pStyle w:val="CodeLine"/>
      </w:pPr>
    </w:p>
    <w:p>
      <w:pPr>
        <w:pStyle w:val="CodeLine"/>
      </w:pPr>
      <w:r>
        <w:t xml:space="preserve">    def show(a, b, bits=None):</w:t>
      </w:r>
    </w:p>
    <w:p>
      <w:pPr>
        <w:pStyle w:val="CodeLine"/>
      </w:pPr>
      <w:r>
        <w:t xml:space="preserve">        extra = f"  ({bits}/256 bits differ)" if bits is not None else ""</w:t>
      </w:r>
    </w:p>
    <w:p>
      <w:pPr>
        <w:pStyle w:val="CodeLine"/>
      </w:pPr>
      <w:r>
        <w:t xml:space="preserve">        log(f"      {a['split']}/{a['cls']}/{a['name'][:40]}  ~=  {b['split']}/{b['cls']}/{b['name'][:40]}{extra}")</w:t>
      </w:r>
    </w:p>
    <w:p>
      <w:pPr>
        <w:pStyle w:val="CodeLine"/>
      </w:pPr>
    </w:p>
    <w:p>
      <w:pPr>
        <w:pStyle w:val="CodeLine"/>
      </w:pPr>
      <w:r>
        <w:t xml:space="preserve">    log(f"   exact copies (MD5)                     : {sum(len(g) - 1 for g in exact)}")</w:t>
      </w:r>
    </w:p>
    <w:p>
      <w:pPr>
        <w:pStyle w:val="CodeLine"/>
      </w:pPr>
      <w:r>
        <w:t xml:space="preserve">    log(f"   near copies (256-bit hash, &lt;= {config.NEAR_DUP_MAX_BITS} bits) : {len(near)}")</w:t>
      </w:r>
    </w:p>
    <w:p>
      <w:pPr>
        <w:pStyle w:val="CodeLine"/>
      </w:pPr>
      <w:r>
        <w:t xml:space="preserve">    for a, b, bits in near[:LIST_LIMIT]:</w:t>
      </w:r>
    </w:p>
    <w:p>
      <w:pPr>
        <w:pStyle w:val="CodeLine"/>
      </w:pPr>
      <w:r>
        <w:t xml:space="preserve">        show(a, b, bits)</w:t>
      </w:r>
    </w:p>
    <w:p>
      <w:pPr>
        <w:pStyle w:val="CodeLine"/>
      </w:pPr>
      <w:r>
        <w:t xml:space="preserve">    if not pool_mode:</w:t>
      </w:r>
    </w:p>
    <w:p>
      <w:pPr>
        <w:pStyle w:val="CodeLine"/>
      </w:pPr>
      <w:r>
        <w:t xml:space="preserve">        bad = len(exact_split) + len(near_split)</w:t>
      </w:r>
    </w:p>
    <w:p>
      <w:pPr>
        <w:pStyle w:val="CodeLine"/>
      </w:pPr>
      <w:r>
        <w:t xml:space="preserve">        log(f"   copies across splits                   : {bad}  "</w:t>
      </w:r>
    </w:p>
    <w:p>
      <w:pPr>
        <w:pStyle w:val="CodeLine"/>
      </w:pPr>
      <w:r>
        <w:t xml:space="preserve">            + ("&lt;- test set is contaminated" if bad else "ok"), RED if bad else GREEN)</w:t>
      </w:r>
    </w:p>
    <w:p>
      <w:pPr>
        <w:pStyle w:val="CodeLine"/>
      </w:pPr>
      <w:r>
        <w:t xml:space="preserve">        if bad:</w:t>
      </w:r>
    </w:p>
    <w:p>
      <w:pPr>
        <w:pStyle w:val="CodeLine"/>
      </w:pPr>
      <w:r>
        <w:t xml:space="preserve">            issue("FAIL", "duplicates", f"{bad} photo(s) appear in more than one split - the test "</w:t>
      </w:r>
    </w:p>
    <w:p>
      <w:pPr>
        <w:pStyle w:val="CodeLine"/>
      </w:pPr>
      <w:r>
        <w:t xml:space="preserve">                  "score would be inflated. Re-run src/split_data.py.")</w:t>
      </w:r>
    </w:p>
    <w:p>
      <w:pPr>
        <w:pStyle w:val="CodeLine"/>
      </w:pPr>
      <w:r>
        <w:t xml:space="preserve">    conflicts = len(exact_class) + len(near_class)</w:t>
      </w:r>
    </w:p>
    <w:p>
      <w:pPr>
        <w:pStyle w:val="CodeLine"/>
      </w:pPr>
      <w:r>
        <w:t xml:space="preserve">    log(f"   copies across classes                  : {conflicts}  "</w:t>
      </w:r>
    </w:p>
    <w:p>
      <w:pPr>
        <w:pStyle w:val="CodeLine"/>
      </w:pPr>
      <w:r>
        <w:t xml:space="preserve">        + ("&lt;- contradictory labels" if conflicts else "ok"), RED if conflicts else GREEN)</w:t>
      </w:r>
    </w:p>
    <w:p>
      <w:pPr>
        <w:pStyle w:val="CodeLine"/>
      </w:pPr>
      <w:r>
        <w:t xml:space="preserve">    for a, b, bits in near_class[:LIST_LIMIT]:</w:t>
      </w:r>
    </w:p>
    <w:p>
      <w:pPr>
        <w:pStyle w:val="CodeLine"/>
      </w:pPr>
      <w:r>
        <w:t xml:space="preserve">        show(a, b, bits)</w:t>
      </w:r>
    </w:p>
    <w:p>
      <w:pPr>
        <w:pStyle w:val="CodeLine"/>
      </w:pPr>
      <w:r>
        <w:t xml:space="preserve">    if conflicts:</w:t>
      </w:r>
    </w:p>
    <w:p>
      <w:pPr>
        <w:pStyle w:val="CodeLine"/>
      </w:pPr>
      <w:r>
        <w:t xml:space="preserve">        issue("WARN" if pool_mode else "FAIL", "duplicates",</w:t>
      </w:r>
    </w:p>
    <w:p>
      <w:pPr>
        <w:pStyle w:val="CodeLine"/>
      </w:pPr>
      <w:r>
        <w:t xml:space="preserve">              f"{conflicts} photo(s) appear under both classes"</w:t>
      </w:r>
    </w:p>
    <w:p>
      <w:pPr>
        <w:pStyle w:val="CodeLine"/>
      </w:pPr>
      <w:r>
        <w:t xml:space="preserve">              + (" - split_data.py drops them." if pool_mode else " - contradictory labels."))</w:t>
      </w:r>
    </w:p>
    <w:p>
      <w:pPr>
        <w:pStyle w:val="CodeLine"/>
      </w:pPr>
      <w:r>
        <w:t xml:space="preserve">    if pool_mode and (exact or near):</w:t>
      </w:r>
    </w:p>
    <w:p>
      <w:pPr>
        <w:pStyle w:val="CodeLine"/>
      </w:pPr>
      <w:r>
        <w:t xml:space="preserve">        log("   (split_data.py keeps one copy of each before splitting)")</w:t>
      </w:r>
    </w:p>
    <w:p>
      <w:pPr>
        <w:pStyle w:val="CodeLine"/>
      </w:pPr>
      <w:r>
        <w:t xml:space="preserve">    return {"exact_extra_copies": sum(len(g) - 1 for g in exact), "near_pairs": len(near),</w:t>
      </w:r>
    </w:p>
    <w:p>
      <w:pPr>
        <w:pStyle w:val="CodeLine"/>
      </w:pPr>
      <w:r>
        <w:t xml:space="preserve">            "across_splits": len(exact_split) + len(near_split), "across_classes": conflicts}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check_quality(records, classes, pool_mode, log, issue):</w:t>
      </w:r>
    </w:p>
    <w:p>
      <w:pPr>
        <w:pStyle w:val="CodeLine"/>
      </w:pPr>
      <w:r>
        <w:t xml:space="preserve">    log("\n4. IMAGE QUALITY", BOLD)</w:t>
      </w:r>
    </w:p>
    <w:p>
      <w:pPr>
        <w:pStyle w:val="CodeLine"/>
      </w:pPr>
      <w:r>
        <w:t xml:space="preserve">    corrupt = [r for r in records if r["mode"] == "CORRUPT"]</w:t>
      </w:r>
    </w:p>
    <w:p>
      <w:pPr>
        <w:pStyle w:val="CodeLine"/>
      </w:pPr>
      <w:r>
        <w:t xml:space="preserve">    unloadable = [r for r in records if not r["loadable"] and r["mode"] != "CORRUPT"]</w:t>
      </w:r>
    </w:p>
    <w:p>
      <w:pPr>
        <w:pStyle w:val="CodeLine"/>
      </w:pPr>
      <w:r>
        <w:t xml:space="preserve">    min_side = min(config.IMG_SIZE)</w:t>
      </w:r>
    </w:p>
    <w:p>
      <w:pPr>
        <w:pStyle w:val="CodeLine"/>
      </w:pPr>
      <w:r>
        <w:t xml:space="preserve">    tiny = [r for r in records if r["w"] and min(r["w"], r["h"]) &lt; min_side]</w:t>
      </w:r>
    </w:p>
    <w:p>
      <w:pPr>
        <w:pStyle w:val="CodeLine"/>
      </w:pPr>
      <w:r>
        <w:t xml:space="preserve">    log(f"   unreadable files                 : {len(corrupt)}")</w:t>
      </w:r>
    </w:p>
    <w:p>
      <w:pPr>
        <w:pStyle w:val="CodeLine"/>
      </w:pPr>
      <w:r>
        <w:t xml:space="preserve">    for r in corrupt[:LIST_LIMIT]:</w:t>
      </w:r>
    </w:p>
    <w:p>
      <w:pPr>
        <w:pStyle w:val="CodeLine"/>
      </w:pPr>
      <w:r>
        <w:t xml:space="preserve">        log(f"      {config.rel(r['path'])}  {r['error']}")</w:t>
      </w:r>
    </w:p>
    <w:p>
      <w:pPr>
        <w:pStyle w:val="CodeLine"/>
      </w:pPr>
      <w:r>
        <w:t xml:space="preserve">    log(f"   formats TensorFlow cannot load   : {len(unloadable)}")</w:t>
      </w:r>
    </w:p>
    <w:p>
      <w:pPr>
        <w:pStyle w:val="CodeLine"/>
      </w:pPr>
      <w:r>
        <w:t xml:space="preserve">    for r in unloadable[:LIST_LIMIT]:</w:t>
      </w:r>
    </w:p>
    <w:p>
      <w:pPr>
        <w:pStyle w:val="CodeLine"/>
      </w:pPr>
      <w:r>
        <w:t xml:space="preserve">        log(f"      {config.rel(r['path'])}")</w:t>
      </w:r>
    </w:p>
    <w:p>
      <w:pPr>
        <w:pStyle w:val="CodeLine"/>
      </w:pPr>
      <w:r>
        <w:t xml:space="preserve">    tiny_by_class = {c: sum(r["cls"] == c for r in tiny) for c in classes}</w:t>
      </w:r>
    </w:p>
    <w:p>
      <w:pPr>
        <w:pStyle w:val="CodeLine"/>
      </w:pPr>
      <w:r>
        <w:t xml:space="preserve">    log(f"   smaller than {min_side}px              : {len(tiny)} "</w:t>
      </w:r>
    </w:p>
    <w:p>
      <w:pPr>
        <w:pStyle w:val="CodeLine"/>
      </w:pPr>
      <w:r>
        <w:t xml:space="preserve">        f"({100 * len(tiny) / len(records):.0f}%)  by class: {tiny_by_class}")</w:t>
      </w:r>
    </w:p>
    <w:p>
      <w:pPr>
        <w:pStyle w:val="CodeLine"/>
      </w:pPr>
      <w:r>
        <w:t xml:space="preserve">    log(f"   formats: {dict(collections.Counter(r['fmt'] for r in records))}")</w:t>
      </w:r>
    </w:p>
    <w:p>
      <w:pPr>
        <w:pStyle w:val="CodeLine"/>
      </w:pPr>
      <w:r>
        <w:t xml:space="preserve">    modes = collections.Counter(r["mode"] for r in records)</w:t>
      </w:r>
    </w:p>
    <w:p>
      <w:pPr>
        <w:pStyle w:val="CodeLine"/>
      </w:pPr>
      <w:r>
        <w:t xml:space="preserve">    log(f"   colour modes: {dict(modes)}" + ("  -&gt; dataset.py decodes all as 3-channel RGB"</w:t>
      </w:r>
    </w:p>
    <w:p>
      <w:pPr>
        <w:pStyle w:val="CodeLine"/>
      </w:pPr>
      <w:r>
        <w:t xml:space="preserve">                                             if len(modes) &gt; 1 else ""))</w:t>
      </w:r>
    </w:p>
    <w:p>
      <w:pPr>
        <w:pStyle w:val="CodeLine"/>
      </w:pPr>
      <w:r>
        <w:t xml:space="preserve">    if corrupt or unloadable:</w:t>
      </w:r>
    </w:p>
    <w:p>
      <w:pPr>
        <w:pStyle w:val="CodeLine"/>
      </w:pPr>
      <w:r>
        <w:t xml:space="preserve">        n = len(corrupt) + len(unloadable)</w:t>
      </w:r>
    </w:p>
    <w:p>
      <w:pPr>
        <w:pStyle w:val="CodeLine"/>
      </w:pPr>
      <w:r>
        <w:t xml:space="preserve">        issue("WARN" if pool_mode else "FAIL", "quality",</w:t>
      </w:r>
    </w:p>
    <w:p>
      <w:pPr>
        <w:pStyle w:val="CodeLine"/>
      </w:pPr>
      <w:r>
        <w:t xml:space="preserve">              f"{n} file(s) training cannot read"</w:t>
      </w:r>
    </w:p>
    <w:p>
      <w:pPr>
        <w:pStyle w:val="CodeLine"/>
      </w:pPr>
      <w:r>
        <w:t xml:space="preserve">              + (" - split_data.py skips them." if pool_mode else " - delete or re-split."))</w:t>
      </w:r>
    </w:p>
    <w:p>
      <w:pPr>
        <w:pStyle w:val="CodeLine"/>
      </w:pPr>
      <w:r>
        <w:t xml:space="preserve">    if len(tiny) &gt; config.AUDIT_SMALL_IMAGE_WARN * len(records):</w:t>
      </w:r>
    </w:p>
    <w:p>
      <w:pPr>
        <w:pStyle w:val="CodeLine"/>
      </w:pPr>
      <w:r>
        <w:t xml:space="preserve">        issue("WARN", "quality", f"{len(tiny)} images are smaller than {min_side}px and will be "</w:t>
      </w:r>
    </w:p>
    <w:p>
      <w:pPr>
        <w:pStyle w:val="CodeLine"/>
      </w:pPr>
      <w:r>
        <w:t xml:space="preserve">              f"blurry when upscaled (by class: {tiny_by_class}).")</w:t>
      </w:r>
    </w:p>
    <w:p>
      <w:pPr>
        <w:pStyle w:val="CodeLine"/>
      </w:pPr>
      <w:r>
        <w:t xml:space="preserve">    return {"unreadable": len(corrupt), "unloadable": len(unloadable),</w:t>
      </w:r>
    </w:p>
    <w:p>
      <w:pPr>
        <w:pStyle w:val="CodeLine"/>
      </w:pPr>
      <w:r>
        <w:t xml:space="preserve">            "smaller_than_input": len(tiny), "smaller_by_class": tiny_by_class,</w:t>
      </w:r>
    </w:p>
    <w:p>
      <w:pPr>
        <w:pStyle w:val="CodeLine"/>
      </w:pPr>
      <w:r>
        <w:t xml:space="preserve">            "colour_modes": dict(modes)}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FRAMINGS = {</w:t>
      </w:r>
    </w:p>
    <w:p>
      <w:pPr>
        <w:pStyle w:val="CodeLine"/>
      </w:pPr>
      <w:r>
        <w:t xml:space="preserve">    "squash": "whole image squashed to 224x224 (as in the earlier audits)",</w:t>
      </w:r>
    </w:p>
    <w:p>
      <w:pPr>
        <w:pStyle w:val="CodeLine"/>
      </w:pPr>
      <w:r>
        <w:t xml:space="preserve">    "centre_crop": "centred 3:4-4:3 crop, then 224x224 (what the model receives)",</w:t>
      </w:r>
    </w:p>
    <w:p>
      <w:pPr>
        <w:pStyle w:val="CodeLine"/>
      </w:pPr>
      <w:r>
        <w:t>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content_free_features(path, framing):</w:t>
      </w:r>
    </w:p>
    <w:p>
      <w:pPr>
        <w:pStyle w:val="CodeLine"/>
      </w:pPr>
      <w:r>
        <w:t xml:space="preserve">    """Three statistics that say nothing about WHAT is in the picture: blur (variance</w:t>
      </w:r>
    </w:p>
    <w:p>
      <w:pPr>
        <w:pStyle w:val="CodeLine"/>
      </w:pPr>
      <w:r>
        <w:t xml:space="preserve">    of the Laplacian), contrast, and colour spread. Measured after TensorFlow's</w:t>
      </w:r>
    </w:p>
    <w:p>
      <w:pPr>
        <w:pStyle w:val="CodeLine"/>
      </w:pPr>
      <w:r>
        <w:t xml:space="preserve">    decode and one of two framings - see FRAMINGS."""</w:t>
      </w:r>
    </w:p>
    <w:p>
      <w:pPr>
        <w:pStyle w:val="CodeLine"/>
      </w:pPr>
      <w:r>
        <w:t xml:space="preserve">    image = tf.io.decode_image(tf.io.read_file(path), channels=config.CHANNELS,</w:t>
      </w:r>
    </w:p>
    <w:p>
      <w:pPr>
        <w:pStyle w:val="CodeLine"/>
      </w:pPr>
      <w:r>
        <w:t xml:space="preserve">                               expand_animations=False)</w:t>
      </w:r>
    </w:p>
    <w:p>
      <w:pPr>
        <w:pStyle w:val="CodeLine"/>
      </w:pPr>
      <w:r>
        <w:t xml:space="preserve">    if framing == "squash":</w:t>
      </w:r>
    </w:p>
    <w:p>
      <w:pPr>
        <w:pStyle w:val="CodeLine"/>
      </w:pPr>
      <w:r>
        <w:t xml:space="preserve">        rgb = tf.image.resize(image, config.IMG_SIZE, method="bilinear").numpy()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rgb = center_crop_resize(image).numpy()</w:t>
      </w:r>
    </w:p>
    <w:p>
      <w:pPr>
        <w:pStyle w:val="CodeLine"/>
      </w:pPr>
      <w:r>
        <w:t xml:space="preserve">    grey = rgb @ np.array([0.299, 0.587, 0.114])           # luminance</w:t>
      </w:r>
    </w:p>
    <w:p>
      <w:pPr>
        <w:pStyle w:val="CodeLine"/>
      </w:pPr>
      <w:r>
        <w:t xml:space="preserve">    laplacian = (grey[1:-1, :-2] + grey[1:-1, 2:] + grey[:-2, 1:-1] + grey[2:, 1:-1]</w:t>
      </w:r>
    </w:p>
    <w:p>
      <w:pPr>
        <w:pStyle w:val="CodeLine"/>
      </w:pPr>
      <w:r>
        <w:t xml:space="preserve">                 - 4 * grey[1:-1, 1:-1])</w:t>
      </w:r>
    </w:p>
    <w:p>
      <w:pPr>
        <w:pStyle w:val="CodeLine"/>
      </w:pPr>
      <w:r>
        <w:t xml:space="preserve">    return [laplacian.var(), rgb.std(), rgb.reshape(-1, 3).std(axis=0).mean()]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check_source_leak(records, classes, seed, log, issue):</w:t>
      </w:r>
    </w:p>
    <w:p>
      <w:pPr>
        <w:pStyle w:val="CodeLine"/>
      </w:pPr>
      <w:r>
        <w:t xml:space="preserve">    log("\n4b. SOURCE LEAK (content-free statistics after framing to 224x224)", BOLD)</w:t>
      </w:r>
    </w:p>
    <w:p>
      <w:pPr>
        <w:pStyle w:val="CodeLine"/>
      </w:pPr>
      <w:r>
        <w:t xml:space="preserve">    if len(classes) != 2:</w:t>
      </w:r>
    </w:p>
    <w:p>
      <w:pPr>
        <w:pStyle w:val="CodeLine"/>
      </w:pPr>
      <w:r>
        <w:t xml:space="preserve">        log("   skipped - binary datasets only")</w:t>
      </w:r>
    </w:p>
    <w:p>
      <w:pPr>
        <w:pStyle w:val="CodeLine"/>
      </w:pPr>
      <w:r>
        <w:t xml:space="preserve">        return None</w:t>
      </w:r>
    </w:p>
    <w:p>
      <w:pPr>
        <w:pStyle w:val="CodeLine"/>
      </w:pPr>
      <w:r>
        <w:t xml:space="preserve">    from sklearn.ensemble import RandomForestClassifier</w:t>
      </w:r>
    </w:p>
    <w:p>
      <w:pPr>
        <w:pStyle w:val="CodeLine"/>
      </w:pPr>
      <w:r>
        <w:t xml:space="preserve">    from sklearn.model_selection import StratifiedKFold, cross_val_score</w:t>
      </w:r>
    </w:p>
    <w:p>
      <w:pPr>
        <w:pStyle w:val="CodeLine"/>
      </w:pPr>
    </w:p>
    <w:p>
      <w:pPr>
        <w:pStyle w:val="CodeLine"/>
      </w:pPr>
      <w:r>
        <w:t xml:space="preserve">    usable = [r for r in records if r["loadable"] and r["mode"] != "CORRUPT"]</w:t>
      </w:r>
    </w:p>
    <w:p>
      <w:pPr>
        <w:pStyle w:val="CodeLine"/>
      </w:pPr>
      <w:r>
        <w:t xml:space="preserve">    rng = np.random.default_rng(seed)</w:t>
      </w:r>
    </w:p>
    <w:p>
      <w:pPr>
        <w:pStyle w:val="CodeLine"/>
      </w:pPr>
      <w:r>
        <w:t xml:space="preserve">    if len(usable) &gt; config.AUDIT_LEAK_MAX_IMAGES:            # stratified random sample</w:t>
      </w:r>
    </w:p>
    <w:p>
      <w:pPr>
        <w:pStyle w:val="CodeLine"/>
      </w:pPr>
      <w:r>
        <w:t xml:space="preserve">        keep = []</w:t>
      </w:r>
    </w:p>
    <w:p>
      <w:pPr>
        <w:pStyle w:val="CodeLine"/>
      </w:pPr>
      <w:r>
        <w:t xml:space="preserve">        for c in classes:</w:t>
      </w:r>
    </w:p>
    <w:p>
      <w:pPr>
        <w:pStyle w:val="CodeLine"/>
      </w:pPr>
      <w:r>
        <w:t xml:space="preserve">            members = [r for r in usable if r["cls"] == c]</w:t>
      </w:r>
    </w:p>
    <w:p>
      <w:pPr>
        <w:pStyle w:val="CodeLine"/>
      </w:pPr>
      <w:r>
        <w:t xml:space="preserve">            n = round(config.AUDIT_LEAK_MAX_IMAGES * len(members) / len(usable))</w:t>
      </w:r>
    </w:p>
    <w:p>
      <w:pPr>
        <w:pStyle w:val="CodeLine"/>
      </w:pPr>
      <w:r>
        <w:t xml:space="preserve">            keep += [members[i] for i in sorted(rng.choice(len(members), n, replace=False))]</w:t>
      </w:r>
    </w:p>
    <w:p>
      <w:pPr>
        <w:pStyle w:val="CodeLine"/>
      </w:pPr>
      <w:r>
        <w:t xml:space="preserve">        usable = keep</w:t>
      </w:r>
    </w:p>
    <w:p>
      <w:pPr>
        <w:pStyle w:val="CodeLine"/>
      </w:pPr>
      <w:r>
        <w:t xml:space="preserve">    folds = StratifiedKFold(config.AUDIT_LEAK_FOLDS, shuffle=True, random_state=seed)</w:t>
      </w:r>
    </w:p>
    <w:p>
      <w:pPr>
        <w:pStyle w:val="CodeLine"/>
      </w:pPr>
      <w:r>
        <w:t xml:space="preserve">    names = ("blur", "contrast", "colour_spread")</w:t>
      </w:r>
    </w:p>
    <w:p>
      <w:pPr>
        <w:pStyle w:val="CodeLine"/>
      </w:pPr>
      <w:r>
        <w:t xml:space="preserve">    log(f"   A random forest sees only blur, contrast and colour spread (chance = 50.0%,")</w:t>
      </w:r>
    </w:p>
    <w:p>
      <w:pPr>
        <w:pStyle w:val="CodeLine"/>
      </w:pPr>
      <w:r>
        <w:t xml:space="preserve">    log("   balanced accuracy, 5-fold cross-validation):")</w:t>
      </w:r>
    </w:p>
    <w:p>
      <w:pPr>
        <w:pStyle w:val="CodeLine"/>
      </w:pPr>
      <w:r>
        <w:t xml:space="preserve">    result = {"note": "lower bound on the shortcut, not a measurement of it; no pass line"}</w:t>
      </w:r>
    </w:p>
    <w:p>
      <w:pPr>
        <w:pStyle w:val="CodeLine"/>
      </w:pPr>
      <w:r>
        <w:t xml:space="preserve">    for framing, description in FRAMINGS.items():</w:t>
      </w:r>
    </w:p>
    <w:p>
      <w:pPr>
        <w:pStyle w:val="CodeLine"/>
      </w:pPr>
      <w:r>
        <w:t xml:space="preserve">        features, labels = [], []</w:t>
      </w:r>
    </w:p>
    <w:p>
      <w:pPr>
        <w:pStyle w:val="CodeLine"/>
      </w:pPr>
      <w:r>
        <w:t xml:space="preserve">        for r in usable:</w:t>
      </w:r>
    </w:p>
    <w:p>
      <w:pPr>
        <w:pStyle w:val="CodeLine"/>
      </w:pPr>
      <w:r>
        <w:t xml:space="preserve">            try:</w:t>
      </w:r>
    </w:p>
    <w:p>
      <w:pPr>
        <w:pStyle w:val="CodeLine"/>
      </w:pPr>
      <w:r>
        <w:t xml:space="preserve">                features.append(content_free_features(r["path"], framing))</w:t>
      </w:r>
    </w:p>
    <w:p>
      <w:pPr>
        <w:pStyle w:val="CodeLine"/>
      </w:pPr>
      <w:r>
        <w:t xml:space="preserve">                labels.append(classes.index(r["cls"]))</w:t>
      </w:r>
    </w:p>
    <w:p>
      <w:pPr>
        <w:pStyle w:val="CodeLine"/>
      </w:pPr>
      <w:r>
        <w:t xml:space="preserve">            except (tf.errors.OpError, ValueError):</w:t>
      </w:r>
    </w:p>
    <w:p>
      <w:pPr>
        <w:pStyle w:val="CodeLine"/>
      </w:pPr>
      <w:r>
        <w:t xml:space="preserve">                continue</w:t>
      </w:r>
    </w:p>
    <w:p>
      <w:pPr>
        <w:pStyle w:val="CodeLine"/>
      </w:pPr>
      <w:r>
        <w:t xml:space="preserve">        X, y = np.array(features), np.array(labels)</w:t>
      </w:r>
    </w:p>
    <w:p>
      <w:pPr>
        <w:pStyle w:val="CodeLine"/>
      </w:pPr>
    </w:p>
    <w:p>
      <w:pPr>
        <w:pStyle w:val="CodeLine"/>
      </w:pPr>
      <w:r>
        <w:t xml:space="preserve">        def score(columns):</w:t>
      </w:r>
    </w:p>
    <w:p>
      <w:pPr>
        <w:pStyle w:val="CodeLine"/>
      </w:pPr>
      <w:r>
        <w:t xml:space="preserve">            forest = RandomForestClassifier(n_estimators=config.AUDIT_LEAK_TREES,</w:t>
      </w:r>
    </w:p>
    <w:p>
      <w:pPr>
        <w:pStyle w:val="CodeLine"/>
      </w:pPr>
      <w:r>
        <w:t xml:space="preserve">                                            class_weight="balanced", random_state=seed)</w:t>
      </w:r>
    </w:p>
    <w:p>
      <w:pPr>
        <w:pStyle w:val="CodeLine"/>
      </w:pPr>
      <w:r>
        <w:t xml:space="preserve">            return 100 * cross_val_score(forest, X[:, columns], y, cv=folds,</w:t>
      </w:r>
    </w:p>
    <w:p>
      <w:pPr>
        <w:pStyle w:val="CodeLine"/>
      </w:pPr>
      <w:r>
        <w:t xml:space="preserve">                                         scoring="balanced_accuracy").mean()</w:t>
      </w:r>
    </w:p>
    <w:p>
      <w:pPr>
        <w:pStyle w:val="CodeLine"/>
      </w:pPr>
    </w:p>
    <w:p>
      <w:pPr>
        <w:pStyle w:val="CodeLine"/>
      </w:pPr>
      <w:r>
        <w:t xml:space="preserve">        combined = score([0, 1, 2])</w:t>
      </w:r>
    </w:p>
    <w:p>
      <w:pPr>
        <w:pStyle w:val="CodeLine"/>
      </w:pPr>
      <w:r>
        <w:t xml:space="preserve">        single = {name: score([k]) for k, name in enumerate(names)}</w:t>
      </w:r>
    </w:p>
    <w:p>
      <w:pPr>
        <w:pStyle w:val="CodeLine"/>
      </w:pPr>
      <w:r>
        <w:t xml:space="preserve">        result[framing] = {"images": int(len(y)), "balanced_accuracy": combined,</w:t>
      </w:r>
    </w:p>
    <w:p>
      <w:pPr>
        <w:pStyle w:val="CodeLine"/>
      </w:pPr>
      <w:r>
        <w:t xml:space="preserve">                           "single_feature": single}</w:t>
      </w:r>
    </w:p>
    <w:p>
      <w:pPr>
        <w:pStyle w:val="CodeLine"/>
      </w:pPr>
      <w:r>
        <w:t xml:space="preserve">        log(f"      {description}")</w:t>
      </w:r>
    </w:p>
    <w:p>
      <w:pPr>
        <w:pStyle w:val="CodeLine"/>
      </w:pPr>
      <w:r>
        <w:t xml:space="preserve">        log(f"         {len(y)} images: {combined:5.1f}%   ("</w:t>
      </w:r>
    </w:p>
    <w:p>
      <w:pPr>
        <w:pStyle w:val="CodeLine"/>
      </w:pPr>
      <w:r>
        <w:t xml:space="preserve">            + ", ".join(f"{k} {v:.1f}%" for k, v in single.items()) + ")")</w:t>
      </w:r>
    </w:p>
    <w:p>
      <w:pPr>
        <w:pStyle w:val="CodeLine"/>
      </w:pPr>
      <w:r>
        <w:t xml:space="preserve">    result["balanced_accuracy"] = result["squash"]["balanced_accuracy"]</w:t>
      </w:r>
    </w:p>
    <w:p>
      <w:pPr>
        <w:pStyle w:val="CodeLine"/>
      </w:pPr>
      <w:r>
        <w:t xml:space="preserve">    log("   No pass line: the score is reported, not judged. It is a FLOOR on the")</w:t>
      </w:r>
    </w:p>
    <w:p>
      <w:pPr>
        <w:pStyle w:val="CodeLine"/>
      </w:pPr>
      <w:r>
        <w:t xml:space="preserve">    log("   shortcut, not a measurement of it - a fine-tuned CNN exploits the same")</w:t>
      </w:r>
    </w:p>
    <w:p>
      <w:pPr>
        <w:pStyle w:val="CodeLine"/>
      </w:pPr>
      <w:r>
        <w:t xml:space="preserve">    log("   signal far more effectively than three numbers and a random forest.")</w:t>
      </w:r>
    </w:p>
    <w:p>
      <w:pPr>
        <w:pStyle w:val="CodeLine"/>
      </w:pPr>
      <w:r>
        <w:t xml:space="preserve">    return result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check_filenames(records, classes, log):</w:t>
      </w:r>
    </w:p>
    <w:p>
      <w:pPr>
        <w:pStyle w:val="CodeLine"/>
      </w:pPr>
      <w:r>
        <w:t xml:space="preserve">    log("\n5. FILENAME PATTERNS", BOLD)</w:t>
      </w:r>
    </w:p>
    <w:p>
      <w:pPr>
        <w:pStyle w:val="CodeLine"/>
      </w:pPr>
      <w:r>
        <w:t xml:space="preserve">    result = {}</w:t>
      </w:r>
    </w:p>
    <w:p>
      <w:pPr>
        <w:pStyle w:val="CodeLine"/>
      </w:pPr>
      <w:r>
        <w:t xml:space="preserve">    for c in classes:</w:t>
      </w:r>
    </w:p>
    <w:p>
      <w:pPr>
        <w:pStyle w:val="CodeLine"/>
      </w:pPr>
      <w:r>
        <w:t xml:space="preserve">        names = [r["name"] for r in records if r["cls"] == c]</w:t>
      </w:r>
    </w:p>
    <w:p>
      <w:pPr>
        <w:pStyle w:val="CodeLine"/>
      </w:pPr>
      <w:r>
        <w:t xml:space="preserve">        prefix, n = collections.Counter(name[:6].lower() for name in names).most_common(1)[0]</w:t>
      </w:r>
    </w:p>
    <w:p>
      <w:pPr>
        <w:pStyle w:val="CodeLine"/>
      </w:pPr>
      <w:r>
        <w:t xml:space="preserve">        result[c] = {"example": names[0], "top_prefix": prefix, "share": n / len(names)}</w:t>
      </w:r>
    </w:p>
    <w:p>
      <w:pPr>
        <w:pStyle w:val="CodeLine"/>
      </w:pPr>
      <w:r>
        <w:t xml:space="preserve">        log(f"   {c:&lt;22} e.g. {names[0][:38]:&lt;40} prefix '{prefix}' on {100 * n / len(names):.0f}%")</w:t>
      </w:r>
    </w:p>
    <w:p>
      <w:pPr>
        <w:pStyle w:val="CodeLine"/>
      </w:pPr>
      <w:r>
        <w:t xml:space="preserve">    log("   -&gt; one naming style per class suggests the classes came from different sources.")</w:t>
      </w:r>
    </w:p>
    <w:p>
      <w:pPr>
        <w:pStyle w:val="CodeLine"/>
      </w:pPr>
      <w:r>
        <w:t xml:space="preserve">    return result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Running the audit, and the gate train.py uses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_require_split(data_dir):</w:t>
      </w:r>
    </w:p>
    <w:p>
      <w:pPr>
        <w:pStyle w:val="CodeLine"/>
      </w:pPr>
      <w:r>
        <w:t xml:space="preserve">    """data/ must hold train/val/test before it can be audited or trained on."""</w:t>
      </w:r>
    </w:p>
    <w:p>
      <w:pPr>
        <w:pStyle w:val="CodeLine"/>
      </w:pPr>
      <w:r>
        <w:t xml:space="preserve">    if not all(os.path.isdir(os.path.join(data_dir, s)) for s in config.SPLITS):</w:t>
      </w:r>
    </w:p>
    <w:p>
      <w:pPr>
        <w:pStyle w:val="CodeLine"/>
      </w:pPr>
      <w:r>
        <w:t xml:space="preserve">        raise SystemExit(f"[audit] ERROR: {config.rel(data_dir)} has no train/val/test split yet.\n"</w:t>
      </w:r>
    </w:p>
    <w:p>
      <w:pPr>
        <w:pStyle w:val="CodeLine"/>
      </w:pPr>
      <w:r>
        <w:t xml:space="preserve">                         "        Audit the pool first:  python src/audit_dataset.py data/pool\n"</w:t>
      </w:r>
    </w:p>
    <w:p>
      <w:pPr>
        <w:pStyle w:val="CodeLine"/>
      </w:pPr>
      <w:r>
        <w:t xml:space="preserve">                         "        then split it:         python src/split_data.py")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default_report_path(root):</w:t>
      </w:r>
    </w:p>
    <w:p>
      <w:pPr>
        <w:pStyle w:val="CodeLine"/>
      </w:pPr>
      <w:r>
        <w:t xml:space="preserve">    if os.path.abspath(root) == os.path.abspath(config.DATA_DIR):</w:t>
      </w:r>
    </w:p>
    <w:p>
      <w:pPr>
        <w:pStyle w:val="CodeLine"/>
      </w:pPr>
      <w:r>
        <w:t xml:space="preserve">        return os.path.join(config.REPORT_DIR, config.AUDIT_SPLIT_REPORT)</w:t>
      </w:r>
    </w:p>
    <w:p>
      <w:pPr>
        <w:pStyle w:val="CodeLine"/>
      </w:pPr>
      <w:r>
        <w:t xml:space="preserve">    return os.path.join(config.REPORT_DIR, f"audit_{os.path.basename(os.path.abspath(root))}.md")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json_twin(report_path):</w:t>
      </w:r>
    </w:p>
    <w:p>
      <w:pPr>
        <w:pStyle w:val="CodeLine"/>
      </w:pPr>
      <w:r>
        <w:t xml:space="preserve">    """reports/audit_x.md -&gt; reports/audit_x.json (same numbers, for scripts)."""</w:t>
      </w:r>
    </w:p>
    <w:p>
      <w:pPr>
        <w:pStyle w:val="CodeLine"/>
      </w:pPr>
      <w:r>
        <w:t xml:space="preserve">    return os.path.splitext(report_path)[0] + ".json"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audit(found, root, report_path, seed=config.SEED, sampling="all images"):</w:t>
      </w:r>
    </w:p>
    <w:p>
      <w:pPr>
        <w:pStyle w:val="CodeLine"/>
      </w:pPr>
      <w:r>
        <w:t xml:space="preserve">    """Run every check on `found` [(split, class, path)] and save the Markdown + JSON report."""</w:t>
      </w:r>
    </w:p>
    <w:p>
      <w:pPr>
        <w:pStyle w:val="CodeLine"/>
      </w:pPr>
      <w:r>
        <w:t xml:space="preserve">    log = Log()</w:t>
      </w:r>
    </w:p>
    <w:p>
      <w:pPr>
        <w:pStyle w:val="CodeLine"/>
      </w:pPr>
      <w:r>
        <w:t xml:space="preserve">    issues = []</w:t>
      </w:r>
    </w:p>
    <w:p>
      <w:pPr>
        <w:pStyle w:val="CodeLine"/>
      </w:pPr>
    </w:p>
    <w:p>
      <w:pPr>
        <w:pStyle w:val="CodeLine"/>
      </w:pPr>
      <w:r>
        <w:t xml:space="preserve">    def issue(severity, check, message):</w:t>
      </w:r>
    </w:p>
    <w:p>
      <w:pPr>
        <w:pStyle w:val="CodeLine"/>
      </w:pPr>
      <w:r>
        <w:t xml:space="preserve">        issues.append({"severity": severity, "check": check, "message": message})</w:t>
      </w:r>
    </w:p>
    <w:p>
      <w:pPr>
        <w:pStyle w:val="CodeLine"/>
      </w:pPr>
    </w:p>
    <w:p>
      <w:pPr>
        <w:pStyle w:val="CodeLine"/>
      </w:pPr>
      <w:r>
        <w:t xml:space="preserve">    if not found:</w:t>
      </w:r>
    </w:p>
    <w:p>
      <w:pPr>
        <w:pStyle w:val="CodeLine"/>
      </w:pPr>
      <w:r>
        <w:t xml:space="preserve">        raise SystemExit(f"[audit] ERROR: no images found under {config.rel(root)}")</w:t>
      </w:r>
    </w:p>
    <w:p>
      <w:pPr>
        <w:pStyle w:val="CodeLine"/>
      </w:pPr>
      <w:r>
        <w:t xml:space="preserve">    print(f"[audit] Reading {len(found)} files ...")</w:t>
      </w:r>
    </w:p>
    <w:p>
      <w:pPr>
        <w:pStyle w:val="CodeLine"/>
      </w:pPr>
      <w:r>
        <w:t xml:space="preserve">    records = [read_image(*item) for item in found]</w:t>
      </w:r>
    </w:p>
    <w:p>
      <w:pPr>
        <w:pStyle w:val="CodeLine"/>
      </w:pPr>
      <w:r>
        <w:t xml:space="preserve">    classes = sorted({r["cls"] for r in records})</w:t>
      </w:r>
    </w:p>
    <w:p>
      <w:pPr>
        <w:pStyle w:val="CodeLine"/>
      </w:pPr>
      <w:r>
        <w:t xml:space="preserve">    splits = sorted({r["split"] for r in records})</w:t>
      </w:r>
    </w:p>
    <w:p>
      <w:pPr>
        <w:pStyle w:val="CodeLine"/>
      </w:pPr>
      <w:r>
        <w:t xml:space="preserve">    pool_mode = splits == ["all"]</w:t>
      </w:r>
    </w:p>
    <w:p>
      <w:pPr>
        <w:pStyle w:val="CodeLine"/>
      </w:pPr>
    </w:p>
    <w:p>
      <w:pPr>
        <w:pStyle w:val="CodeLine"/>
      </w:pPr>
      <w:r>
        <w:t xml:space="preserve">    log(f"=== DATASET AUDIT: {config.rel(root)} ({'pool' if pool_mode else 'split'}) ===", BOLD)</w:t>
      </w:r>
    </w:p>
    <w:p>
      <w:pPr>
        <w:pStyle w:val="CodeLine"/>
      </w:pPr>
      <w:r>
        <w:t xml:space="preserve">    log(f"{len(records)} images ({sampling}) | {len(classes)} classes: {', '.join(classes)} | "</w:t>
      </w:r>
    </w:p>
    <w:p>
      <w:pPr>
        <w:pStyle w:val="CodeLine"/>
      </w:pPr>
      <w:r>
        <w:t xml:space="preserve">        f"splits: {', '.join(splits)}\n")</w:t>
      </w:r>
    </w:p>
    <w:p>
      <w:pPr>
        <w:pStyle w:val="CodeLine"/>
      </w:pPr>
      <w:r>
        <w:t xml:space="preserve">    report = {</w:t>
      </w:r>
    </w:p>
    <w:p>
      <w:pPr>
        <w:pStyle w:val="CodeLine"/>
      </w:pPr>
      <w:r>
        <w:t xml:space="preserve">        "target": config.rel(root), "mode": "pool" if pool_mode else "split",</w:t>
      </w:r>
    </w:p>
    <w:p>
      <w:pPr>
        <w:pStyle w:val="CodeLine"/>
      </w:pPr>
      <w:r>
        <w:t xml:space="preserve">        "sampling": sampling, "seed": seed,</w:t>
      </w:r>
    </w:p>
    <w:p>
      <w:pPr>
        <w:pStyle w:val="CodeLine"/>
      </w:pPr>
      <w:r>
        <w:t xml:space="preserve">        "audited_at": datetime.datetime.now().isoformat(timespec="seconds"),</w:t>
      </w:r>
    </w:p>
    <w:p>
      <w:pPr>
        <w:pStyle w:val="CodeLine"/>
      </w:pPr>
      <w:r>
        <w:t xml:space="preserve">        "fingerprint": fingerprint(root, {r["path"]: r["md5"] for r in records}),</w:t>
      </w:r>
    </w:p>
    <w:p>
      <w:pPr>
        <w:pStyle w:val="CodeLine"/>
      </w:pPr>
      <w:r>
        <w:t xml:space="preserve">        "n_images": len(records), "classes": classes,</w:t>
      </w:r>
    </w:p>
    <w:p>
      <w:pPr>
        <w:pStyle w:val="CodeLine"/>
      </w:pPr>
      <w:r>
        <w:t xml:space="preserve">        "counts": check_counts(records, classes, splits, log, issue),</w:t>
      </w:r>
    </w:p>
    <w:p>
      <w:pPr>
        <w:pStyle w:val="CodeLine"/>
      </w:pPr>
      <w:r>
        <w:t xml:space="preserve">        "size_leak": check_size_leak(records, classes, log, issue),</w:t>
      </w:r>
    </w:p>
    <w:p>
      <w:pPr>
        <w:pStyle w:val="CodeLine"/>
      </w:pPr>
      <w:r>
        <w:t xml:space="preserve">        "duplicates": check_duplicates(records, pool_mode, log, issue),</w:t>
      </w:r>
    </w:p>
    <w:p>
      <w:pPr>
        <w:pStyle w:val="CodeLine"/>
      </w:pPr>
      <w:r>
        <w:t xml:space="preserve">        "quality": check_quality(records, classes, pool_mode, log, issue),</w:t>
      </w:r>
    </w:p>
    <w:p>
      <w:pPr>
        <w:pStyle w:val="CodeLine"/>
      </w:pPr>
      <w:r>
        <w:t xml:space="preserve">        "source_leak": check_source_leak(records, classes, seed, log, issue),</w:t>
      </w:r>
    </w:p>
    <w:p>
      <w:pPr>
        <w:pStyle w:val="CodeLine"/>
      </w:pPr>
      <w:r>
        <w:t xml:space="preserve">        "filenames": check_filenames(records, classes, log),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verdict = ("FAIL" if any(i["severity"] == "FAIL" for i in issues)</w:t>
      </w:r>
    </w:p>
    <w:p>
      <w:pPr>
        <w:pStyle w:val="CodeLine"/>
      </w:pPr>
      <w:r>
        <w:t xml:space="preserve">               else "WARN" if issues else "PASS")</w:t>
      </w:r>
    </w:p>
    <w:p>
      <w:pPr>
        <w:pStyle w:val="CodeLine"/>
      </w:pPr>
      <w:r>
        <w:t xml:space="preserve">    report.update(issues=issues, verdict=verdict)</w:t>
      </w:r>
    </w:p>
    <w:p>
      <w:pPr>
        <w:pStyle w:val="CodeLine"/>
      </w:pPr>
    </w:p>
    <w:p>
      <w:pPr>
        <w:pStyle w:val="CodeLine"/>
      </w:pPr>
      <w:r>
        <w:t xml:space="preserve">    log("\n=== VERDICT ===", BOLD)</w:t>
      </w:r>
    </w:p>
    <w:p>
      <w:pPr>
        <w:pStyle w:val="CodeLine"/>
      </w:pPr>
      <w:r>
        <w:t xml:space="preserve">    log(f"{verdict}" + (f" - {len(issues)} issue(s):" if issues else " - nothing alarming."),</w:t>
      </w:r>
    </w:p>
    <w:p>
      <w:pPr>
        <w:pStyle w:val="CodeLine"/>
      </w:pPr>
      <w:r>
        <w:t xml:space="preserve">        {"FAIL": RED, "WARN": YELLOW, "PASS": GREEN}[verdict])</w:t>
      </w:r>
    </w:p>
    <w:p>
      <w:pPr>
        <w:pStyle w:val="CodeLine"/>
      </w:pPr>
      <w:r>
        <w:t xml:space="preserve">    for n, i in enumerate(issues, 1):</w:t>
      </w:r>
    </w:p>
    <w:p>
      <w:pPr>
        <w:pStyle w:val="CodeLine"/>
      </w:pPr>
      <w:r>
        <w:t xml:space="preserve">        log(f"   {n}. [{i['severity']}] {i['message']}")</w:t>
      </w:r>
    </w:p>
    <w:p>
      <w:pPr>
        <w:pStyle w:val="CodeLine"/>
      </w:pPr>
    </w:p>
    <w:p>
      <w:pPr>
        <w:pStyle w:val="CodeLine"/>
      </w:pPr>
      <w:r>
        <w:t xml:space="preserve">    os.makedirs(os.path.dirname(report_path), exist_ok=True)</w:t>
      </w:r>
    </w:p>
    <w:p>
      <w:pPr>
        <w:pStyle w:val="CodeLine"/>
      </w:pPr>
      <w:r>
        <w:t xml:space="preserve">    facts = {"Dataset": f"`{config.rel(root)}`", "Images audited": f"{len(records)} ({sampling})",</w:t>
      </w:r>
    </w:p>
    <w:p>
      <w:pPr>
        <w:pStyle w:val="CodeLine"/>
      </w:pPr>
      <w:r>
        <w:t xml:space="preserve">             "Seed": seed, "Audited": report["audited_at"], "Verdict": f"**{verdict}**",</w:t>
      </w:r>
    </w:p>
    <w:p>
      <w:pPr>
        <w:pStyle w:val="CodeLine"/>
      </w:pPr>
      <w:r>
        <w:t xml:space="preserve">             "Fingerprint": f"`{report['fingerprint'][:16]}...`"}</w:t>
      </w:r>
    </w:p>
    <w:p>
      <w:pPr>
        <w:pStyle w:val="CodeLine"/>
      </w:pPr>
      <w:r>
        <w:t xml:space="preserve">    with open(report_path, "w") as handle:</w:t>
      </w:r>
    </w:p>
    <w:p>
      <w:pPr>
        <w:pStyle w:val="CodeLine"/>
      </w:pPr>
      <w:r>
        <w:t xml:space="preserve">        handle.write(log.markdown("Dataset audit", facts))</w:t>
      </w:r>
    </w:p>
    <w:p>
      <w:pPr>
        <w:pStyle w:val="CodeLine"/>
      </w:pPr>
      <w:r>
        <w:t xml:space="preserve">    with open(json_twin(report_path), "w") as handle:</w:t>
      </w:r>
    </w:p>
    <w:p>
      <w:pPr>
        <w:pStyle w:val="CodeLine"/>
      </w:pPr>
      <w:r>
        <w:t xml:space="preserve">        json.dump(report, handle, indent=2, default=float)</w:t>
      </w:r>
    </w:p>
    <w:p>
      <w:pPr>
        <w:pStyle w:val="CodeLine"/>
      </w:pPr>
      <w:r>
        <w:t xml:space="preserve">    print(f"\n[audit] Saved {config.rel(report_path)} (+ {os.path.basename(json_twin(report_path))})")</w:t>
      </w:r>
    </w:p>
    <w:p>
      <w:pPr>
        <w:pStyle w:val="CodeLine"/>
      </w:pPr>
      <w:r>
        <w:t xml:space="preserve">    return report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summarise_audit(data_dir=config.DATA_DIR, report_path=None):</w:t>
      </w:r>
    </w:p>
    <w:p>
      <w:pPr>
        <w:pStyle w:val="CodeLine"/>
      </w:pPr>
      <w:r>
        <w:t xml:space="preserve">    """Print the split audit's numbers for train.py. Reporting only - never blocks training.</w:t>
      </w:r>
    </w:p>
    <w:p>
      <w:pPr>
        <w:pStyle w:val="CodeLine"/>
      </w:pPr>
    </w:p>
    <w:p>
      <w:pPr>
        <w:pStyle w:val="CodeLine"/>
      </w:pPr>
      <w:r>
        <w:t xml:space="preserve">    Returns a short record for history.json, saying whether the audit is missing,</w:t>
      </w:r>
    </w:p>
    <w:p>
      <w:pPr>
        <w:pStyle w:val="CodeLine"/>
      </w:pPr>
      <w:r>
        <w:t xml:space="preserve">    out of date (data/ changed since), or current - and its verdict and leak score.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report_path = json_twin(report_path or os.path.join(config.REPORT_DIR, config.AUDIT_SPLIT_REPORT))</w:t>
      </w:r>
    </w:p>
    <w:p>
      <w:pPr>
        <w:pStyle w:val="CodeLine"/>
      </w:pPr>
      <w:r>
        <w:t xml:space="preserve">    if not os.path.isfile(report_path):</w:t>
      </w:r>
    </w:p>
    <w:p>
      <w:pPr>
        <w:pStyle w:val="CodeLine"/>
      </w:pPr>
      <w:r>
        <w:t xml:space="preserve">        print(f"[audit] No audit of data/ found ({config.rel(report_path)}) - continuing. "</w:t>
      </w:r>
    </w:p>
    <w:p>
      <w:pPr>
        <w:pStyle w:val="CodeLine"/>
      </w:pPr>
      <w:r>
        <w:t xml:space="preserve">              "To produce one:  python src/audit_dataset.py")</w:t>
      </w:r>
    </w:p>
    <w:p>
      <w:pPr>
        <w:pStyle w:val="CodeLine"/>
      </w:pPr>
      <w:r>
        <w:t xml:space="preserve">        return {"status": "missing"}</w:t>
      </w:r>
    </w:p>
    <w:p>
      <w:pPr>
        <w:pStyle w:val="CodeLine"/>
      </w:pPr>
      <w:r>
        <w:t xml:space="preserve">    with open(report_path) as handle:</w:t>
      </w:r>
    </w:p>
    <w:p>
      <w:pPr>
        <w:pStyle w:val="CodeLine"/>
      </w:pPr>
      <w:r>
        <w:t xml:space="preserve">        report = json.load(handle)</w:t>
      </w:r>
    </w:p>
    <w:p>
      <w:pPr>
        <w:pStyle w:val="CodeLine"/>
      </w:pPr>
      <w:r>
        <w:t xml:space="preserve">    current = report.get("fingerprint") == current_fingerprint(data_dir)</w:t>
      </w:r>
    </w:p>
    <w:p>
      <w:pPr>
        <w:pStyle w:val="CodeLine"/>
      </w:pPr>
      <w:r>
        <w:t xml:space="preserve">    if not current:</w:t>
      </w:r>
    </w:p>
    <w:p>
      <w:pPr>
        <w:pStyle w:val="CodeLine"/>
      </w:pPr>
      <w:r>
        <w:t xml:space="preserve">        print("[audit] NOTE: data/ has changed since the audit below was made - "</w:t>
      </w:r>
    </w:p>
    <w:p>
      <w:pPr>
        <w:pStyle w:val="CodeLine"/>
      </w:pPr>
      <w:r>
        <w:t xml:space="preserve">              "re-run python src/audit_dataset.py for current numbers.")</w:t>
      </w:r>
    </w:p>
    <w:p>
      <w:pPr>
        <w:pStyle w:val="CodeLine"/>
      </w:pPr>
      <w:r>
        <w:t xml:space="preserve">    leak = report.get("source_leak") or {}</w:t>
      </w:r>
    </w:p>
    <w:p>
      <w:pPr>
        <w:pStyle w:val="CodeLine"/>
      </w:pPr>
      <w:r>
        <w:t xml:space="preserve">    print(f"[audit] {report['target']} audited {report['audited_at']} ({report['n_images']} images): "</w:t>
      </w:r>
    </w:p>
    <w:p>
      <w:pPr>
        <w:pStyle w:val="CodeLine"/>
      </w:pPr>
      <w:r>
        <w:t xml:space="preserve">          f"verdict {report['verdict']} (reported, not enforced)")</w:t>
      </w:r>
    </w:p>
    <w:p>
      <w:pPr>
        <w:pStyle w:val="CodeLine"/>
      </w:pPr>
      <w:r>
        <w:t xml:space="preserve">    for framing, description in FRAMINGS.items():</w:t>
      </w:r>
    </w:p>
    <w:p>
      <w:pPr>
        <w:pStyle w:val="CodeLine"/>
      </w:pPr>
      <w:r>
        <w:t xml:space="preserve">        if framing in leak:</w:t>
      </w:r>
    </w:p>
    <w:p>
      <w:pPr>
        <w:pStyle w:val="CodeLine"/>
      </w:pPr>
      <w:r>
        <w:t xml:space="preserve">            print(f"[audit]   content-free score, {description}: "</w:t>
      </w:r>
    </w:p>
    <w:p>
      <w:pPr>
        <w:pStyle w:val="CodeLine"/>
      </w:pPr>
      <w:r>
        <w:t xml:space="preserve">                  f"{leak[framing]['balanced_accuracy']:.1f}% (chance 50%, a lower bound)")</w:t>
      </w:r>
    </w:p>
    <w:p>
      <w:pPr>
        <w:pStyle w:val="CodeLine"/>
      </w:pPr>
      <w:r>
        <w:t xml:space="preserve">    for i in report["issues"]:</w:t>
      </w:r>
    </w:p>
    <w:p>
      <w:pPr>
        <w:pStyle w:val="CodeLine"/>
      </w:pPr>
      <w:r>
        <w:t xml:space="preserve">        print(f"[audit]   [{i['severity']}] {i['message']}")</w:t>
      </w:r>
    </w:p>
    <w:p>
      <w:pPr>
        <w:pStyle w:val="CodeLine"/>
      </w:pPr>
      <w:r>
        <w:t xml:space="preserve">    return {"status": "current" if current else "out of date", "verdict": report["verdict"],</w:t>
      </w:r>
    </w:p>
    <w:p>
      <w:pPr>
        <w:pStyle w:val="CodeLine"/>
      </w:pPr>
      <w:r>
        <w:t xml:space="preserve">            "audited_at": report["audited_at"], "fingerprint": report["fingerprint"],</w:t>
      </w:r>
    </w:p>
    <w:p>
      <w:pPr>
        <w:pStyle w:val="CodeLine"/>
      </w:pPr>
      <w:r>
        <w:t xml:space="preserve">            "source_leak": {k: leak[k]["balanced_accuracy"] for k in FRAMINGS if k in leak}}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argparse.ArgumentParser(description="Check an image dataset for shortcuts before training.")</w:t>
      </w:r>
    </w:p>
    <w:p>
      <w:pPr>
        <w:pStyle w:val="CodeLine"/>
      </w:pPr>
      <w:r>
        <w:t xml:space="preserve">    parser.add_argument("root", nargs="?", default=config.DATA_DIR,</w:t>
      </w:r>
    </w:p>
    <w:p>
      <w:pPr>
        <w:pStyle w:val="CodeLine"/>
      </w:pPr>
      <w:r>
        <w:t xml:space="preserve">                        help="dataset folder (default: data/, i.e. the train/val/test split)")</w:t>
      </w:r>
    </w:p>
    <w:p>
      <w:pPr>
        <w:pStyle w:val="CodeLine"/>
      </w:pPr>
      <w:r>
        <w:t xml:space="preserve">    parser.add_argument("--source", action="store_true",</w:t>
      </w:r>
    </w:p>
    <w:p>
      <w:pPr>
        <w:pStyle w:val="CodeLine"/>
      </w:pPr>
      <w:r>
        <w:t xml:space="preserve">                        help="audit the source dataset (config.SOURCE_DIR) instead of a folder")</w:t>
      </w:r>
    </w:p>
    <w:p>
      <w:pPr>
        <w:pStyle w:val="CodeLine"/>
      </w:pPr>
      <w:r>
        <w:t xml:space="preserve">    parser.add_argument("--balance", action="store_true",</w:t>
      </w:r>
    </w:p>
    <w:p>
      <w:pPr>
        <w:pStyle w:val="CodeLine"/>
      </w:pPr>
      <w:r>
        <w:t xml:space="preserve">                        help="audit a random class-balanced sample (drawn with --seed)")</w:t>
      </w:r>
    </w:p>
    <w:p>
      <w:pPr>
        <w:pStyle w:val="CodeLine"/>
      </w:pPr>
      <w:r>
        <w:t xml:space="preserve">    parser.add_argument("--report", default=None,</w:t>
      </w:r>
    </w:p>
    <w:p>
      <w:pPr>
        <w:pStyle w:val="CodeLine"/>
      </w:pPr>
      <w:r>
        <w:t xml:space="preserve">                        help="Markdown report path (default: reports/audit_aider.md with --source, "</w:t>
      </w:r>
    </w:p>
    <w:p>
      <w:pPr>
        <w:pStyle w:val="CodeLine"/>
      </w:pPr>
      <w:r>
        <w:t xml:space="preserve">                             "reports/audit_split.md for data/, else reports/audit_&lt;folder&gt;.md)")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if args.source:</w:t>
      </w:r>
    </w:p>
    <w:p>
      <w:pPr>
        <w:pStyle w:val="CodeLine"/>
      </w:pPr>
      <w:r>
        <w:t xml:space="preserve">        root, found = config.SOURCE_DIR, source_images()</w:t>
      </w:r>
    </w:p>
    <w:p>
      <w:pPr>
        <w:pStyle w:val="CodeLine"/>
      </w:pPr>
      <w:r>
        <w:t xml:space="preserve">        report_path = args.report or os.path.join(config.REPORT_DIR, config.AUDIT_SOURCE_REPORT)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if not os.path.isdir(args.root):</w:t>
      </w:r>
    </w:p>
    <w:p>
      <w:pPr>
        <w:pStyle w:val="CodeLine"/>
      </w:pPr>
      <w:r>
        <w:t xml:space="preserve">            raise SystemExit(f"[audit] ERROR: folder not found: {args.root}")</w:t>
      </w:r>
    </w:p>
    <w:p>
      <w:pPr>
        <w:pStyle w:val="CodeLine"/>
      </w:pPr>
      <w:r>
        <w:t xml:space="preserve">        if os.path.abspath(args.root) == os.path.abspath(config.DATA_DIR):</w:t>
      </w:r>
    </w:p>
    <w:p>
      <w:pPr>
        <w:pStyle w:val="CodeLine"/>
      </w:pPr>
      <w:r>
        <w:t xml:space="preserve">            _require_split(args.root)     # data/ itself means "the split", never other folders</w:t>
      </w:r>
    </w:p>
    <w:p>
      <w:pPr>
        <w:pStyle w:val="CodeLine"/>
      </w:pPr>
      <w:r>
        <w:t xml:space="preserve">        root, found = args.root, find_images(args.root)</w:t>
      </w:r>
    </w:p>
    <w:p>
      <w:pPr>
        <w:pStyle w:val="CodeLine"/>
      </w:pPr>
      <w:r>
        <w:t xml:space="preserve">        report_path = args.report or default_report_path(args.root)</w:t>
      </w:r>
    </w:p>
    <w:p>
      <w:pPr>
        <w:pStyle w:val="CodeLine"/>
      </w:pPr>
      <w:r>
        <w:t xml:space="preserve">    sampling = "all images"</w:t>
      </w:r>
    </w:p>
    <w:p>
      <w:pPr>
        <w:pStyle w:val="CodeLine"/>
      </w:pPr>
      <w:r>
        <w:t xml:space="preserve">    if args.balance:</w:t>
      </w:r>
    </w:p>
    <w:p>
      <w:pPr>
        <w:pStyle w:val="CodeLine"/>
      </w:pPr>
      <w:r>
        <w:t xml:space="preserve">        before = collections.Counter(item[1] for item in found)</w:t>
      </w:r>
    </w:p>
    <w:p>
      <w:pPr>
        <w:pStyle w:val="CodeLine"/>
      </w:pPr>
      <w:r>
        <w:t xml:space="preserve">        found = balanced_sample(found, args.seed)</w:t>
      </w:r>
    </w:p>
    <w:p>
      <w:pPr>
        <w:pStyle w:val="CodeLine"/>
      </w:pPr>
      <w:r>
        <w:t xml:space="preserve">        sampling = (f"class-balanced random sample, seed {args.seed}, from "</w:t>
      </w:r>
    </w:p>
    <w:p>
      <w:pPr>
        <w:pStyle w:val="CodeLine"/>
      </w:pPr>
      <w:r>
        <w:t xml:space="preserve">                    + ", ".join(f"{c} {n}" for c, n in sorted(before.items())))</w:t>
      </w:r>
    </w:p>
    <w:p>
      <w:pPr>
        <w:pStyle w:val="CodeLine"/>
      </w:pPr>
      <w:r>
        <w:t xml:space="preserve">    audit(found, root, report_path, args.seed, sampling)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src/split_data.py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De-duplicates, subsamples and splits the dataset 70 / 15 / 15</w:t>
      </w:r>
    </w:p>
    <w:p>
      <w:pPr>
        <w:pStyle w:val="CodeLine"/>
      </w:pPr>
      <w:r>
        <w:t>"""</w:t>
      </w:r>
    </w:p>
    <w:p>
      <w:pPr>
        <w:pStyle w:val="CodeLine"/>
      </w:pPr>
      <w:r>
        <w:t>split_data.py - build data/{train,val,test}/{flood,no_flood} from AIDER.</w:t>
      </w:r>
    </w:p>
    <w:p>
      <w:pPr>
        <w:pStyle w:val="CodeLine"/>
      </w:pPr>
    </w:p>
    <w:p>
      <w:pPr>
        <w:pStyle w:val="CodeLine"/>
      </w:pPr>
      <w:r>
        <w:t>Source: config.SOURCE_DIR (aider_raw/AIDER), class folders from config.SOURCE_CLASS_DIRS</w:t>
      </w:r>
    </w:p>
    <w:p>
      <w:pPr>
        <w:pStyle w:val="CodeLine"/>
      </w:pPr>
      <w:r>
        <w:t xml:space="preserve">    flooded_areas/ (526 images)   -&gt; flood</w:t>
      </w:r>
    </w:p>
    <w:p>
      <w:pPr>
        <w:pStyle w:val="CodeLine"/>
      </w:pPr>
      <w:r>
        <w:t xml:space="preserve">    normal/        (4,390 images) -&gt; no_flood</w:t>
      </w:r>
    </w:p>
    <w:p>
      <w:pPr>
        <w:pStyle w:val="CodeLine"/>
      </w:pPr>
      <w:r>
        <w:t>AIDER's other three classes are ignored.</w:t>
      </w:r>
    </w:p>
    <w:p>
      <w:pPr>
        <w:pStyle w:val="CodeLine"/>
      </w:pPr>
    </w:p>
    <w:p>
      <w:pPr>
        <w:pStyle w:val="CodeLine"/>
      </w:pPr>
      <w:r>
        <w:t>Steps, in this order</w:t>
      </w:r>
    </w:p>
    <w:p>
      <w:pPr>
        <w:pStyle w:val="CodeLine"/>
      </w:pPr>
      <w:r>
        <w:t xml:space="preserve">  1. collect every file in the two class folders</w:t>
      </w:r>
    </w:p>
    <w:p>
      <w:pPr>
        <w:pStyle w:val="CodeLine"/>
      </w:pPr>
      <w:r>
        <w:t xml:space="preserve">  2. skip files TensorFlow cannot decode, and blank (single-colour) images -</w:t>
      </w:r>
    </w:p>
    <w:p>
      <w:pPr>
        <w:pStyle w:val="CodeLine"/>
      </w:pPr>
      <w:r>
        <w:t xml:space="preserve">     each one is listed, none silently</w:t>
      </w:r>
    </w:p>
    <w:p>
      <w:pPr>
        <w:pStyle w:val="CodeLine"/>
      </w:pPr>
      <w:r>
        <w:t xml:space="preserve">  3. remove exact duplicates (MD5) and near-duplicates (256-bit difference hash)</w:t>
      </w:r>
    </w:p>
    <w:p>
      <w:pPr>
        <w:pStyle w:val="CodeLine"/>
      </w:pPr>
      <w:r>
        <w:t xml:space="preserve">     over the WHOLE pool. This runs BEFORE subsampling, so a copy can never be</w:t>
      </w:r>
    </w:p>
    <w:p>
      <w:pPr>
        <w:pStyle w:val="CodeLine"/>
      </w:pPr>
      <w:r>
        <w:t xml:space="preserve">     kept while its original is dropped, nor land in a different split from it.</w:t>
      </w:r>
    </w:p>
    <w:p>
      <w:pPr>
        <w:pStyle w:val="CodeLine"/>
      </w:pPr>
      <w:r>
        <w:t xml:space="preserve">     A picture found under BOTH classes has a contradictory label and is dropped.</w:t>
      </w:r>
    </w:p>
    <w:p>
      <w:pPr>
        <w:pStyle w:val="CodeLine"/>
      </w:pPr>
      <w:r>
        <w:t xml:space="preserve">  4. subsample no_flood to config.NO_FLOOD_SUBSAMPLE (1,000) with config.SEED;</w:t>
      </w:r>
    </w:p>
    <w:p>
      <w:pPr>
        <w:pStyle w:val="CodeLine"/>
      </w:pPr>
      <w:r>
        <w:t xml:space="preserve">     flood keeps every image. At AIDER's 8:1 ratio "always say no_flood" would</w:t>
      </w:r>
    </w:p>
    <w:p>
      <w:pPr>
        <w:pStyle w:val="CodeLine"/>
      </w:pPr>
      <w:r>
        <w:t xml:space="preserve">     score 89 %; about 2:1 keeps the classes comparable. The kept no_flood files</w:t>
      </w:r>
    </w:p>
    <w:p>
      <w:pPr>
        <w:pStyle w:val="CodeLine"/>
      </w:pPr>
      <w:r>
        <w:t xml:space="preserve">     are listed in reports/subsample_manifest.csv.</w:t>
      </w:r>
    </w:p>
    <w:p>
      <w:pPr>
        <w:pStyle w:val="CodeLine"/>
      </w:pPr>
      <w:r>
        <w:t xml:space="preserve">  5. stratified 70/15/15 split of each class, with config.SEED</w:t>
      </w:r>
    </w:p>
    <w:p>
      <w:pPr>
        <w:pStyle w:val="CodeLine"/>
      </w:pPr>
      <w:r>
        <w:t xml:space="preserve">  6. COPY (never move) into data/&lt;split&gt;/&lt;class&gt;/; data/split_manifest.csv</w:t>
      </w:r>
    </w:p>
    <w:p>
      <w:pPr>
        <w:pStyle w:val="CodeLine"/>
      </w:pPr>
      <w:r>
        <w:t xml:space="preserve">     records where every source file went, or why it was left out</w:t>
      </w:r>
    </w:p>
    <w:p>
      <w:pPr>
        <w:pStyle w:val="CodeLine"/>
      </w:pPr>
      <w:r>
        <w:t xml:space="preserve">  7. audit the finished split -&gt; reports/audit_split.md (+ .json). The audit</w:t>
      </w:r>
    </w:p>
    <w:p>
      <w:pPr>
        <w:pStyle w:val="CodeLine"/>
      </w:pPr>
      <w:r>
        <w:t xml:space="preserve">     reports; it never stops the pipeline.</w:t>
      </w:r>
    </w:p>
    <w:p>
      <w:pPr>
        <w:pStyle w:val="CodeLine"/>
      </w:pPr>
    </w:p>
    <w:p>
      <w:pPr>
        <w:pStyle w:val="CodeLine"/>
      </w:pPr>
      <w:r>
        <w:t>If data/{train,val,test}/{flood,no_flood} already exist it does nothing.</w:t>
      </w:r>
    </w:p>
    <w:p>
      <w:pPr>
        <w:pStyle w:val="CodeLine"/>
      </w:pPr>
      <w:r>
        <w:t>Delete data/train, data/val and data/test to re-split.</w:t>
      </w:r>
    </w:p>
    <w:p>
      <w:pPr>
        <w:pStyle w:val="CodeLine"/>
      </w:pPr>
    </w:p>
    <w:p>
      <w:pPr>
        <w:pStyle w:val="CodeLine"/>
      </w:pPr>
      <w:r>
        <w:t xml:space="preserve">    python src/split_data.py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csv</w:t>
      </w:r>
    </w:p>
    <w:p>
      <w:pPr>
        <w:pStyle w:val="CodeLine"/>
      </w:pPr>
      <w:r>
        <w:t>import hashlib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shutil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imported before TensorFlow so its log-level setting takes effect</w:t>
      </w:r>
    </w:p>
    <w:p>
      <w:pPr>
        <w:pStyle w:val="CodeLine"/>
      </w:pPr>
      <w:r>
        <w:t>import tensorflow as tf</w:t>
      </w:r>
    </w:p>
    <w:p>
      <w:pPr>
        <w:pStyle w:val="CodeLine"/>
      </w:pPr>
    </w:p>
    <w:p>
      <w:pPr>
        <w:pStyle w:val="CodeLine"/>
      </w:pPr>
      <w:r>
        <w:t>IGNORED_DIRS = ("__MACOSX",)     # macOS zip metadata, never real images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Locating the source images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split_exists(data_dir):</w:t>
      </w:r>
    </w:p>
    <w:p>
      <w:pPr>
        <w:pStyle w:val="CodeLine"/>
      </w:pPr>
      <w:r>
        <w:t xml:space="preserve">    """True if every split/class folder exists; refuse to continue if only some do."""</w:t>
      </w:r>
    </w:p>
    <w:p>
      <w:pPr>
        <w:pStyle w:val="CodeLine"/>
      </w:pPr>
      <w:r>
        <w:t xml:space="preserve">    present = [os.path.isdir(os.path.join(data_dir, split, name))</w:t>
      </w:r>
    </w:p>
    <w:p>
      <w:pPr>
        <w:pStyle w:val="CodeLine"/>
      </w:pPr>
      <w:r>
        <w:t xml:space="preserve">               for split in config.SPLITS for name in config.CLASS_NAMES]</w:t>
      </w:r>
    </w:p>
    <w:p>
      <w:pPr>
        <w:pStyle w:val="CodeLine"/>
      </w:pPr>
      <w:r>
        <w:t xml:space="preserve">    if all(present):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   if any(present):</w:t>
      </w:r>
    </w:p>
    <w:p>
      <w:pPr>
        <w:pStyle w:val="CodeLine"/>
      </w:pPr>
      <w:r>
        <w:t xml:space="preserve">        raise SystemExit("[split] ERROR: only some of data/{train,val,test}/{flood,no_flood} exist, "</w:t>
      </w:r>
    </w:p>
    <w:p>
      <w:pPr>
        <w:pStyle w:val="CodeLine"/>
      </w:pPr>
      <w:r>
        <w:t xml:space="preserve">                         "so an earlier split was interrupted. Delete data/train, data/val and "</w:t>
      </w:r>
    </w:p>
    <w:p>
      <w:pPr>
        <w:pStyle w:val="CodeLine"/>
      </w:pPr>
      <w:r>
        <w:t xml:space="preserve">                         "data/test, then run this script again.")</w:t>
      </w:r>
    </w:p>
    <w:p>
      <w:pPr>
        <w:pStyle w:val="CodeLine"/>
      </w:pPr>
      <w:r>
        <w:t xml:space="preserve">    return False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files_in(folder):</w:t>
      </w:r>
    </w:p>
    <w:p>
      <w:pPr>
        <w:pStyle w:val="CodeLine"/>
      </w:pPr>
      <w:r>
        <w:t xml:space="preserve">    """All non-hidden files under folder, in a fixed (sorted) order."""</w:t>
      </w:r>
    </w:p>
    <w:p>
      <w:pPr>
        <w:pStyle w:val="CodeLine"/>
      </w:pPr>
      <w:r>
        <w:t xml:space="preserve">    paths = []</w:t>
      </w:r>
    </w:p>
    <w:p>
      <w:pPr>
        <w:pStyle w:val="CodeLine"/>
      </w:pPr>
      <w:r>
        <w:t xml:space="preserve">    for root, dirs, names in os.walk(folder):</w:t>
      </w:r>
    </w:p>
    <w:p>
      <w:pPr>
        <w:pStyle w:val="CodeLine"/>
      </w:pPr>
      <w:r>
        <w:t xml:space="preserve">        dirs[:] = sorted(d for d in dirs if not d.startswith(".") and d not in IGNORED_DIRS)</w:t>
      </w:r>
    </w:p>
    <w:p>
      <w:pPr>
        <w:pStyle w:val="CodeLine"/>
      </w:pPr>
      <w:r>
        <w:t xml:space="preserve">        # Hidden files: .DS_Store, and macOS "._name.jpg" resource forks that only look like images.</w:t>
      </w:r>
    </w:p>
    <w:p>
      <w:pPr>
        <w:pStyle w:val="CodeLine"/>
      </w:pPr>
      <w:r>
        <w:t xml:space="preserve">        paths += [os.path.join(root, n) for n in sorted(names) if not n.startswith(".")]</w:t>
      </w:r>
    </w:p>
    <w:p>
      <w:pPr>
        <w:pStyle w:val="CodeLine"/>
      </w:pPr>
      <w:r>
        <w:t xml:space="preserve">    return paths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source_class_folders(source_dir):</w:t>
      </w:r>
    </w:p>
    <w:p>
      <w:pPr>
        <w:pStyle w:val="CodeLine"/>
      </w:pPr>
      <w:r>
        <w:t xml:space="preserve">    """{class name: source folder}, failing loudly if a folder is missing."""</w:t>
      </w:r>
    </w:p>
    <w:p>
      <w:pPr>
        <w:pStyle w:val="CodeLine"/>
      </w:pPr>
      <w:r>
        <w:t xml:space="preserve">    folders = {name: os.path.join(source_dir, config.SOURCE_CLASS_DIRS[name])</w:t>
      </w:r>
    </w:p>
    <w:p>
      <w:pPr>
        <w:pStyle w:val="CodeLine"/>
      </w:pPr>
      <w:r>
        <w:t xml:space="preserve">               for name in config.CLASS_NAMES}</w:t>
      </w:r>
    </w:p>
    <w:p>
      <w:pPr>
        <w:pStyle w:val="CodeLine"/>
      </w:pPr>
      <w:r>
        <w:t xml:space="preserve">    missing = [config.rel(f) for f in folders.values() if not os.path.isdir(f)]</w:t>
      </w:r>
    </w:p>
    <w:p>
      <w:pPr>
        <w:pStyle w:val="CodeLine"/>
      </w:pPr>
      <w:r>
        <w:t xml:space="preserve">    if missing:</w:t>
      </w:r>
    </w:p>
    <w:p>
      <w:pPr>
        <w:pStyle w:val="CodeLine"/>
      </w:pPr>
      <w:r>
        <w:t xml:space="preserve">        raise SystemExit(f"[split] ERROR: source folder(s) not found: {missing}\n"</w:t>
      </w:r>
    </w:p>
    <w:p>
      <w:pPr>
        <w:pStyle w:val="CodeLine"/>
      </w:pPr>
      <w:r>
        <w:t xml:space="preserve">                         "        Unzip AIDER.zip so that aider_raw/AIDER/flooded_areas and "</w:t>
      </w:r>
    </w:p>
    <w:p>
      <w:pPr>
        <w:pStyle w:val="CodeLine"/>
      </w:pPr>
      <w:r>
        <w:t xml:space="preserve">                         "aider_raw/AIDER/normal exist (see README).")</w:t>
      </w:r>
    </w:p>
    <w:p>
      <w:pPr>
        <w:pStyle w:val="CodeLine"/>
      </w:pPr>
      <w:r>
        <w:t xml:space="preserve">    return folders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Filtering and de-duplication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why_unusable(path):</w:t>
      </w:r>
    </w:p>
    <w:p>
      <w:pPr>
        <w:pStyle w:val="CodeLine"/>
      </w:pPr>
      <w:r>
        <w:t xml:space="preserve">    """None if TensorFlow decodes the file the way training will, otherwise the reason."""</w:t>
      </w:r>
    </w:p>
    <w:p>
      <w:pPr>
        <w:pStyle w:val="CodeLine"/>
      </w:pPr>
      <w:r>
        <w:t xml:space="preserve">    if not path.lower().endswith(config.IMAGE_EXTENSIONS):</w:t>
      </w:r>
    </w:p>
    <w:p>
      <w:pPr>
        <w:pStyle w:val="CodeLine"/>
      </w:pPr>
      <w:r>
        <w:t xml:space="preserve">        return f"unsupported file type '{os.path.splitext(path)[1] or '(none)'}'"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image = tf.io.decode_image(tf.io.read_file(path), channels=config.CHANNELS,</w:t>
      </w:r>
    </w:p>
    <w:p>
      <w:pPr>
        <w:pStyle w:val="CodeLine"/>
      </w:pPr>
      <w:r>
        <w:t xml:space="preserve">                                   expand_animations=False)</w:t>
      </w:r>
    </w:p>
    <w:p>
      <w:pPr>
        <w:pStyle w:val="CodeLine"/>
      </w:pPr>
      <w:r>
        <w:t xml:space="preserve">    except (tf.errors.OpError, ValueError) as exc:</w:t>
      </w:r>
    </w:p>
    <w:p>
      <w:pPr>
        <w:pStyle w:val="CodeLine"/>
      </w:pPr>
      <w:r>
        <w:t xml:space="preserve">        return f"cannot be decoded ({type(exc).__name__})"</w:t>
      </w:r>
    </w:p>
    <w:p>
      <w:pPr>
        <w:pStyle w:val="CodeLine"/>
      </w:pPr>
      <w:r>
        <w:t xml:space="preserve">    if min(image.shape[:2]) &lt; 1:</w:t>
      </w:r>
    </w:p>
    <w:p>
      <w:pPr>
        <w:pStyle w:val="CodeLine"/>
      </w:pPr>
      <w:r>
        <w:t xml:space="preserve">        return "empty image"</w:t>
      </w:r>
    </w:p>
    <w:p>
      <w:pPr>
        <w:pStyle w:val="CodeLine"/>
      </w:pPr>
      <w:r>
        <w:t xml:space="preserve">    if float(tf.math.reduce_std(tf.cast(image, tf.float32))) &lt; config.BLANK_PIXEL_STD:</w:t>
      </w:r>
    </w:p>
    <w:p>
      <w:pPr>
        <w:pStyle w:val="CodeLine"/>
      </w:pPr>
      <w:r>
        <w:t xml:space="preserve">        return "blank image (one flat colour, no scene)"</w:t>
      </w:r>
    </w:p>
    <w:p>
      <w:pPr>
        <w:pStyle w:val="CodeLine"/>
      </w:pPr>
      <w:r>
        <w:t xml:space="preserve">    return None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md5_of(path):</w:t>
      </w:r>
    </w:p>
    <w:p>
      <w:pPr>
        <w:pStyle w:val="CodeLine"/>
      </w:pPr>
      <w:r>
        <w:t xml:space="preserve">    """Fingerprint of the file's bytes. MD5 is fine here: we need identity, not security."""</w:t>
      </w:r>
    </w:p>
    <w:p>
      <w:pPr>
        <w:pStyle w:val="CodeLine"/>
      </w:pPr>
      <w:r>
        <w:t xml:space="preserve">    with open(path, "rb") as handle:</w:t>
      </w:r>
    </w:p>
    <w:p>
      <w:pPr>
        <w:pStyle w:val="CodeLine"/>
      </w:pPr>
      <w:r>
        <w:t xml:space="preserve">        return hashlib.md5(handle.read()).hexdigest()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deduplicate(candidates):</w:t>
      </w:r>
    </w:p>
    <w:p>
      <w:pPr>
        <w:pStyle w:val="CodeLine"/>
      </w:pPr>
      <w:r>
        <w:t xml:space="preserve">    """Keep one copy of every exact duplicate.</w:t>
      </w:r>
    </w:p>
    <w:p>
      <w:pPr>
        <w:pStyle w:val="CodeLine"/>
      </w:pPr>
    </w:p>
    <w:p>
      <w:pPr>
        <w:pStyle w:val="CodeLine"/>
      </w:pPr>
      <w:r>
        <w:t xml:space="preserve">    candidates: [(class_name, path), ...] in a fixed order; the first copy wins.</w:t>
      </w:r>
    </w:p>
    <w:p>
      <w:pPr>
        <w:pStyle w:val="CodeLine"/>
      </w:pPr>
      <w:r>
        <w:t xml:space="preserve">    Returns ({class_name: [(path, md5), ...]}, [removed rows for the manifest]).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by_hash = {}</w:t>
      </w:r>
    </w:p>
    <w:p>
      <w:pPr>
        <w:pStyle w:val="CodeLine"/>
      </w:pPr>
      <w:r>
        <w:t xml:space="preserve">    for class_name, path in candidates:</w:t>
      </w:r>
    </w:p>
    <w:p>
      <w:pPr>
        <w:pStyle w:val="CodeLine"/>
      </w:pPr>
      <w:r>
        <w:t xml:space="preserve">        by_hash.setdefault(md5_of(path), []).append((class_name, path))</w:t>
      </w:r>
    </w:p>
    <w:p>
      <w:pPr>
        <w:pStyle w:val="CodeLine"/>
      </w:pPr>
    </w:p>
    <w:p>
      <w:pPr>
        <w:pStyle w:val="CodeLine"/>
      </w:pPr>
      <w:r>
        <w:t xml:space="preserve">    kept = {name: [] for name in config.CLASS_NAMES}</w:t>
      </w:r>
    </w:p>
    <w:p>
      <w:pPr>
        <w:pStyle w:val="CodeLine"/>
      </w:pPr>
      <w:r>
        <w:t xml:space="preserve">    removed = []</w:t>
      </w:r>
    </w:p>
    <w:p>
      <w:pPr>
        <w:pStyle w:val="CodeLine"/>
      </w:pPr>
      <w:r>
        <w:t xml:space="preserve">    for digest, copies in by_hash.items():</w:t>
      </w:r>
    </w:p>
    <w:p>
      <w:pPr>
        <w:pStyle w:val="CodeLine"/>
      </w:pPr>
      <w:r>
        <w:t xml:space="preserve">        if len({class_name for class_name, _ in copies}) &gt; 1:       # same bytes, different labels</w:t>
      </w:r>
    </w:p>
    <w:p>
      <w:pPr>
        <w:pStyle w:val="CodeLine"/>
      </w:pPr>
      <w:r>
        <w:t xml:space="preserve">            removed += [(class_name, path, digest, "same image under both classes - label unclear")</w:t>
      </w:r>
    </w:p>
    <w:p>
      <w:pPr>
        <w:pStyle w:val="CodeLine"/>
      </w:pPr>
      <w:r>
        <w:t xml:space="preserve">                        for class_name, path in copies]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class_name, keep_path = copies[0]</w:t>
      </w:r>
    </w:p>
    <w:p>
      <w:pPr>
        <w:pStyle w:val="CodeLine"/>
      </w:pPr>
      <w:r>
        <w:t xml:space="preserve">        kept[class_name].append((keep_path, digest))</w:t>
      </w:r>
    </w:p>
    <w:p>
      <w:pPr>
        <w:pStyle w:val="CodeLine"/>
      </w:pPr>
      <w:r>
        <w:t xml:space="preserve">        removed += [(class_name, path, digest, f"exact duplicate of {config.rel(keep_path)}")</w:t>
      </w:r>
    </w:p>
    <w:p>
      <w:pPr>
        <w:pStyle w:val="CodeLine"/>
      </w:pPr>
      <w:r>
        <w:t xml:space="preserve">                    for _, path in copies[1:]]</w:t>
      </w:r>
    </w:p>
    <w:p>
      <w:pPr>
        <w:pStyle w:val="CodeLine"/>
      </w:pPr>
      <w:r>
        <w:t xml:space="preserve">    return kept, removed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difference_hash(path, size=config.NEAR_DUP_HASH_SIZE):</w:t>
      </w:r>
    </w:p>
    <w:p>
      <w:pPr>
        <w:pStyle w:val="CodeLine"/>
      </w:pPr>
      <w:r>
        <w:t xml:space="preserve">    """Perceptual fingerprint: size x size bits that survive resizing and re-compression.</w:t>
      </w:r>
    </w:p>
    <w:p>
      <w:pPr>
        <w:pStyle w:val="CodeLine"/>
      </w:pPr>
    </w:p>
    <w:p>
      <w:pPr>
        <w:pStyle w:val="CodeLine"/>
      </w:pPr>
      <w:r>
        <w:t xml:space="preserve">    The image is shrunk to (size+1) x size greyscale pixels and each bit records</w:t>
      </w:r>
    </w:p>
    <w:p>
      <w:pPr>
        <w:pStyle w:val="CodeLine"/>
      </w:pPr>
      <w:r>
        <w:t xml:space="preserve">    whether a pixel is brighter than its left-hand neighbour. Resizing or</w:t>
      </w:r>
    </w:p>
    <w:p>
      <w:pPr>
        <w:pStyle w:val="CodeLine"/>
      </w:pPr>
      <w:r>
        <w:t xml:space="preserve">    re-saving a photo barely changes these bits; a different photo flips about half.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from PIL import Image, ImageOps</w:t>
      </w:r>
    </w:p>
    <w:p>
      <w:pPr>
        <w:pStyle w:val="CodeLine"/>
      </w:pPr>
    </w:p>
    <w:p>
      <w:pPr>
        <w:pStyle w:val="CodeLine"/>
      </w:pPr>
      <w:r>
        <w:t xml:space="preserve">    with Image.open(path) as image:</w:t>
      </w:r>
    </w:p>
    <w:p>
      <w:pPr>
        <w:pStyle w:val="CodeLine"/>
      </w:pPr>
      <w:r>
        <w:t xml:space="preserve">        image.draft("L", (size * 8, size * 8))      # JPEGs: decode at reduced size (much faster)</w:t>
      </w:r>
    </w:p>
    <w:p>
      <w:pPr>
        <w:pStyle w:val="CodeLine"/>
      </w:pPr>
      <w:r>
        <w:t xml:space="preserve">        image = ImageOps.exif_transpose(image)</w:t>
      </w:r>
    </w:p>
    <w:p>
      <w:pPr>
        <w:pStyle w:val="CodeLine"/>
      </w:pPr>
      <w:r>
        <w:t xml:space="preserve">        if image.mode == "P":                       # palette PNGs: avoid a transparency warning</w:t>
      </w:r>
    </w:p>
    <w:p>
      <w:pPr>
        <w:pStyle w:val="CodeLine"/>
      </w:pPr>
      <w:r>
        <w:t xml:space="preserve">            image = image.convert("RGBA")</w:t>
      </w:r>
    </w:p>
    <w:p>
      <w:pPr>
        <w:pStyle w:val="CodeLine"/>
      </w:pPr>
      <w:r>
        <w:t xml:space="preserve">        grey = image.convert("L").resize((size + 1, size), Image.LANCZOS)</w:t>
      </w:r>
    </w:p>
    <w:p>
      <w:pPr>
        <w:pStyle w:val="CodeLine"/>
      </w:pPr>
      <w:r>
        <w:t xml:space="preserve">    pixels = np.asarray(grey, dtype=np.int16)</w:t>
      </w:r>
    </w:p>
    <w:p>
      <w:pPr>
        <w:pStyle w:val="CodeLine"/>
      </w:pPr>
      <w:r>
        <w:t xml:space="preserve">    return (pixels[:, 1:] &gt; pixels[:, :-1]).ravel()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_BITS_SET = np.array([bin(n).count("1") for n in range(256)], dtype=np.uint8)  # popcount table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near_duplicate_pairs(hashes, max_bits, chunk=512):</w:t>
      </w:r>
    </w:p>
    <w:p>
      <w:pPr>
        <w:pStyle w:val="CodeLine"/>
      </w:pPr>
      <w:r>
        <w:t xml:space="preserve">    """All pairs (i, j, bits) with i &lt; j whose hashes differ in &lt;= max_bits bits.</w:t>
      </w:r>
    </w:p>
    <w:p>
      <w:pPr>
        <w:pStyle w:val="CodeLine"/>
      </w:pPr>
    </w:p>
    <w:p>
      <w:pPr>
        <w:pStyle w:val="CodeLine"/>
      </w:pPr>
      <w:r>
        <w:t xml:space="preserve">    The number of differing bits is the Hamming distance. Comparing every pair at</w:t>
      </w:r>
    </w:p>
    <w:p>
      <w:pPr>
        <w:pStyle w:val="CodeLine"/>
      </w:pPr>
      <w:r>
        <w:t xml:space="preserve">    once would need N x N x 256 values (6 GB for 5,000 images), so the hashes are</w:t>
      </w:r>
    </w:p>
    <w:p>
      <w:pPr>
        <w:pStyle w:val="CodeLine"/>
      </w:pPr>
      <w:r>
        <w:t xml:space="preserve">    packed into bytes and compared one block of rows at a time.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packed = np.packbits(np.asarray(hashes, dtype=bool), axis=1)   # 256 bits -&gt; 32 bytes</w:t>
      </w:r>
    </w:p>
    <w:p>
      <w:pPr>
        <w:pStyle w:val="CodeLine"/>
      </w:pPr>
      <w:r>
        <w:t xml:space="preserve">    pairs = []</w:t>
      </w:r>
    </w:p>
    <w:p>
      <w:pPr>
        <w:pStyle w:val="CodeLine"/>
      </w:pPr>
      <w:r>
        <w:t xml:space="preserve">    for start in range(0, len(packed), chunk):</w:t>
      </w:r>
    </w:p>
    <w:p>
      <w:pPr>
        <w:pStyle w:val="CodeLine"/>
      </w:pPr>
      <w:r>
        <w:t xml:space="preserve">        block = packed[start:start + chunk]</w:t>
      </w:r>
    </w:p>
    <w:p>
      <w:pPr>
        <w:pStyle w:val="CodeLine"/>
      </w:pPr>
      <w:r>
        <w:t xml:space="preserve">        bits = _BITS_SET[block[:, None, :] ^ packed[None, :, :]].sum(axis=-1, dtype=np.int32)</w:t>
      </w:r>
    </w:p>
    <w:p>
      <w:pPr>
        <w:pStyle w:val="CodeLine"/>
      </w:pPr>
      <w:r>
        <w:t xml:space="preserve">        rows, cols = np.nonzero(bits &lt;= max_bits)</w:t>
      </w:r>
    </w:p>
    <w:p>
      <w:pPr>
        <w:pStyle w:val="CodeLine"/>
      </w:pPr>
      <w:r>
        <w:t xml:space="preserve">        for r, c in zip(rows, cols):</w:t>
      </w:r>
    </w:p>
    <w:p>
      <w:pPr>
        <w:pStyle w:val="CodeLine"/>
      </w:pPr>
      <w:r>
        <w:t xml:space="preserve">            if c &gt; r + start:                       # each pair once, never an image with itself</w:t>
      </w:r>
    </w:p>
    <w:p>
      <w:pPr>
        <w:pStyle w:val="CodeLine"/>
      </w:pPr>
      <w:r>
        <w:t xml:space="preserve">                pairs.append((int(r + start), int(c), int(bits[r, c])))</w:t>
      </w:r>
    </w:p>
    <w:p>
      <w:pPr>
        <w:pStyle w:val="CodeLine"/>
      </w:pPr>
      <w:r>
        <w:t xml:space="preserve">    return pairs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remove_near_duplicates(kept, max_bits):</w:t>
      </w:r>
    </w:p>
    <w:p>
      <w:pPr>
        <w:pStyle w:val="CodeLine"/>
      </w:pPr>
      <w:r>
        <w:t xml:space="preserve">    """Group images whose hashes differ in &lt;= max_bits and keep one per group.</w:t>
      </w:r>
    </w:p>
    <w:p>
      <w:pPr>
        <w:pStyle w:val="CodeLine"/>
      </w:pPr>
    </w:p>
    <w:p>
      <w:pPr>
        <w:pStyle w:val="CodeLine"/>
      </w:pPr>
      <w:r>
        <w:t xml:space="preserve">    The highest-resolution copy is kept. A group spanning both classes has a</w:t>
      </w:r>
    </w:p>
    <w:p>
      <w:pPr>
        <w:pStyle w:val="CodeLine"/>
      </w:pPr>
      <w:r>
        <w:t xml:space="preserve">    contradictory label, so all of it is dropped. Returns (kept, removed rows).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from PIL import Image</w:t>
      </w:r>
    </w:p>
    <w:p>
      <w:pPr>
        <w:pStyle w:val="CodeLine"/>
      </w:pPr>
    </w:p>
    <w:p>
      <w:pPr>
        <w:pStyle w:val="CodeLine"/>
      </w:pPr>
      <w:r>
        <w:t xml:space="preserve">    items = [(name, path, digest) for name in config.CLASS_NAMES for path, digest in kept[name]]</w:t>
      </w:r>
    </w:p>
    <w:p>
      <w:pPr>
        <w:pStyle w:val="CodeLine"/>
      </w:pPr>
      <w:r>
        <w:t xml:space="preserve">    hashes = np.array([difference_hash(path) for _, path, _ in items])</w:t>
      </w:r>
    </w:p>
    <w:p>
      <w:pPr>
        <w:pStyle w:val="CodeLine"/>
      </w:pPr>
    </w:p>
    <w:p>
      <w:pPr>
        <w:pStyle w:val="CodeLine"/>
      </w:pPr>
      <w:r>
        <w:t xml:space="preserve">    # Union-find: link every close pair, so chains of near-copies form one group.</w:t>
      </w:r>
    </w:p>
    <w:p>
      <w:pPr>
        <w:pStyle w:val="CodeLine"/>
      </w:pPr>
      <w:r>
        <w:t xml:space="preserve">    parent = list(range(len(items)))</w:t>
      </w:r>
    </w:p>
    <w:p>
      <w:pPr>
        <w:pStyle w:val="CodeLine"/>
      </w:pPr>
    </w:p>
    <w:p>
      <w:pPr>
        <w:pStyle w:val="CodeLine"/>
      </w:pPr>
      <w:r>
        <w:t xml:space="preserve">    def root(i):</w:t>
      </w:r>
    </w:p>
    <w:p>
      <w:pPr>
        <w:pStyle w:val="CodeLine"/>
      </w:pPr>
      <w:r>
        <w:t xml:space="preserve">        while parent[i] != i:</w:t>
      </w:r>
    </w:p>
    <w:p>
      <w:pPr>
        <w:pStyle w:val="CodeLine"/>
      </w:pPr>
      <w:r>
        <w:t xml:space="preserve">            parent[i] = parent[parent[i]]</w:t>
      </w:r>
    </w:p>
    <w:p>
      <w:pPr>
        <w:pStyle w:val="CodeLine"/>
      </w:pPr>
      <w:r>
        <w:t xml:space="preserve">            i = parent[i]</w:t>
      </w:r>
    </w:p>
    <w:p>
      <w:pPr>
        <w:pStyle w:val="CodeLine"/>
      </w:pPr>
      <w:r>
        <w:t xml:space="preserve">        return i</w:t>
      </w:r>
    </w:p>
    <w:p>
      <w:pPr>
        <w:pStyle w:val="CodeLine"/>
      </w:pPr>
    </w:p>
    <w:p>
      <w:pPr>
        <w:pStyle w:val="CodeLine"/>
      </w:pPr>
      <w:r>
        <w:t xml:space="preserve">    for i, j, _ in near_duplicate_pairs(hashes, max_bits):</w:t>
      </w:r>
    </w:p>
    <w:p>
      <w:pPr>
        <w:pStyle w:val="CodeLine"/>
      </w:pPr>
      <w:r>
        <w:t xml:space="preserve">        parent[root(i)] = root(j)</w:t>
      </w:r>
    </w:p>
    <w:p>
      <w:pPr>
        <w:pStyle w:val="CodeLine"/>
      </w:pPr>
      <w:r>
        <w:t xml:space="preserve">    groups = {}</w:t>
      </w:r>
    </w:p>
    <w:p>
      <w:pPr>
        <w:pStyle w:val="CodeLine"/>
      </w:pPr>
      <w:r>
        <w:t xml:space="preserve">    for i in range(len(items)):</w:t>
      </w:r>
    </w:p>
    <w:p>
      <w:pPr>
        <w:pStyle w:val="CodeLine"/>
      </w:pPr>
      <w:r>
        <w:t xml:space="preserve">        groups.setdefault(root(i), []).append(i)</w:t>
      </w:r>
    </w:p>
    <w:p>
      <w:pPr>
        <w:pStyle w:val="CodeLine"/>
      </w:pPr>
    </w:p>
    <w:p>
      <w:pPr>
        <w:pStyle w:val="CodeLine"/>
      </w:pPr>
      <w:r>
        <w:t xml:space="preserve">    def pixel_count(path):</w:t>
      </w:r>
    </w:p>
    <w:p>
      <w:pPr>
        <w:pStyle w:val="CodeLine"/>
      </w:pPr>
      <w:r>
        <w:t xml:space="preserve">        with Image.open(path) as image:</w:t>
      </w:r>
    </w:p>
    <w:p>
      <w:pPr>
        <w:pStyle w:val="CodeLine"/>
      </w:pPr>
      <w:r>
        <w:t xml:space="preserve">            return image.width * image.height</w:t>
      </w:r>
    </w:p>
    <w:p>
      <w:pPr>
        <w:pStyle w:val="CodeLine"/>
      </w:pPr>
    </w:p>
    <w:p>
      <w:pPr>
        <w:pStyle w:val="CodeLine"/>
      </w:pPr>
      <w:r>
        <w:t xml:space="preserve">    new_kept = {name: [] for name in config.CLASS_NAMES}</w:t>
      </w:r>
    </w:p>
    <w:p>
      <w:pPr>
        <w:pStyle w:val="CodeLine"/>
      </w:pPr>
      <w:r>
        <w:t xml:space="preserve">    removed = []</w:t>
      </w:r>
    </w:p>
    <w:p>
      <w:pPr>
        <w:pStyle w:val="CodeLine"/>
      </w:pPr>
      <w:r>
        <w:t xml:space="preserve">    for members in groups.values():</w:t>
      </w:r>
    </w:p>
    <w:p>
      <w:pPr>
        <w:pStyle w:val="CodeLine"/>
      </w:pPr>
      <w:r>
        <w:t xml:space="preserve">        if len({items[i][0] for i in members}) &gt; 1:</w:t>
      </w:r>
    </w:p>
    <w:p>
      <w:pPr>
        <w:pStyle w:val="CodeLine"/>
      </w:pPr>
      <w:r>
        <w:t xml:space="preserve">            removed += [(items[i][0], items[i][1], items[i][2],</w:t>
      </w:r>
    </w:p>
    <w:p>
      <w:pPr>
        <w:pStyle w:val="CodeLine"/>
      </w:pPr>
      <w:r>
        <w:t xml:space="preserve">                         "near-duplicate found under both classes - label unclear") for i in members]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best = max(members, key=lambda i: (pixel_count(items[i][1]), -i))   # largest; ties: first</w:t>
      </w:r>
    </w:p>
    <w:p>
      <w:pPr>
        <w:pStyle w:val="CodeLine"/>
      </w:pPr>
      <w:r>
        <w:t xml:space="preserve">        name, path, digest = items[best]</w:t>
      </w:r>
    </w:p>
    <w:p>
      <w:pPr>
        <w:pStyle w:val="CodeLine"/>
      </w:pPr>
      <w:r>
        <w:t xml:space="preserve">        new_kept[name].append((path, digest))</w:t>
      </w:r>
    </w:p>
    <w:p>
      <w:pPr>
        <w:pStyle w:val="CodeLine"/>
      </w:pPr>
      <w:r>
        <w:t xml:space="preserve">        removed += [(items[i][0], items[i][1], items[i][2],</w:t>
      </w:r>
    </w:p>
    <w:p>
      <w:pPr>
        <w:pStyle w:val="CodeLine"/>
      </w:pPr>
      <w:r>
        <w:t xml:space="preserve">                     f"near-duplicate of {config.rel(path)} "</w:t>
      </w:r>
    </w:p>
    <w:p>
      <w:pPr>
        <w:pStyle w:val="CodeLine"/>
      </w:pPr>
      <w:r>
        <w:t xml:space="preserve">                     f"({int((hashes[i] != hashes[best]).sum())}/{hashes.shape[1]} bits differ)")</w:t>
      </w:r>
    </w:p>
    <w:p>
      <w:pPr>
        <w:pStyle w:val="CodeLine"/>
      </w:pPr>
      <w:r>
        <w:t xml:space="preserve">                    for i in members if i != best]</w:t>
      </w:r>
    </w:p>
    <w:p>
      <w:pPr>
        <w:pStyle w:val="CodeLine"/>
      </w:pPr>
      <w:r>
        <w:t xml:space="preserve">    return new_kept, removed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Subsampling, splitting and copying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subsample_no_flood(kept, limit, rng):</w:t>
      </w:r>
    </w:p>
    <w:p>
      <w:pPr>
        <w:pStyle w:val="CodeLine"/>
      </w:pPr>
      <w:r>
        <w:t xml:space="preserve">    """Keep at most `limit` no_flood images, chosen at random; flood keeps everything.</w:t>
      </w:r>
    </w:p>
    <w:p>
      <w:pPr>
        <w:pStyle w:val="CodeLine"/>
      </w:pPr>
    </w:p>
    <w:p>
      <w:pPr>
        <w:pStyle w:val="CodeLine"/>
      </w:pPr>
      <w:r>
        <w:t xml:space="preserve">    Returns (kept, dropped) where dropped lists the no_flood images left out.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items = sorted(kept["no_flood"])              # fixed start order: the seed alone decides</w:t>
      </w:r>
    </w:p>
    <w:p>
      <w:pPr>
        <w:pStyle w:val="CodeLine"/>
      </w:pPr>
      <w:r>
        <w:t xml:space="preserve">    if len(items) &lt;= limit:</w:t>
      </w:r>
    </w:p>
    <w:p>
      <w:pPr>
        <w:pStyle w:val="CodeLine"/>
      </w:pPr>
      <w:r>
        <w:t xml:space="preserve">        return kept, []</w:t>
      </w:r>
    </w:p>
    <w:p>
      <w:pPr>
        <w:pStyle w:val="CodeLine"/>
      </w:pPr>
      <w:r>
        <w:t xml:space="preserve">    chosen = set(rng.choice(len(items), limit, replace=False).tolist())</w:t>
      </w:r>
    </w:p>
    <w:p>
      <w:pPr>
        <w:pStyle w:val="CodeLine"/>
      </w:pPr>
      <w:r>
        <w:t xml:space="preserve">    keep = [item for i, item in enumerate(items) if i in chosen]</w:t>
      </w:r>
    </w:p>
    <w:p>
      <w:pPr>
        <w:pStyle w:val="CodeLine"/>
      </w:pPr>
      <w:r>
        <w:t xml:space="preserve">    dropped = [item for i, item in enumerate(items) if i not in chosen]</w:t>
      </w:r>
    </w:p>
    <w:p>
      <w:pPr>
        <w:pStyle w:val="CodeLine"/>
      </w:pPr>
      <w:r>
        <w:t xml:space="preserve">    return {**kept, "no_flood": keep}, dropped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stratified_split(kept, fractions, rng):</w:t>
      </w:r>
    </w:p>
    <w:p>
      <w:pPr>
        <w:pStyle w:val="CodeLine"/>
      </w:pPr>
      <w:r>
        <w:t xml:space="preserve">    """Shuffle each class with the seeded generator and cut it 70/15/15.</w:t>
      </w:r>
    </w:p>
    <w:p>
      <w:pPr>
        <w:pStyle w:val="CodeLine"/>
      </w:pPr>
    </w:p>
    <w:p>
      <w:pPr>
        <w:pStyle w:val="CodeLine"/>
      </w:pPr>
      <w:r>
        <w:t xml:space="preserve">    Splitting each class separately (stratification) gives every split the same</w:t>
      </w:r>
    </w:p>
    <w:p>
      <w:pPr>
        <w:pStyle w:val="CodeLine"/>
      </w:pPr>
      <w:r>
        <w:t xml:space="preserve">    flood / no_flood balance as the whole dataset.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assignment = {split: {} for split in config.SPLITS}</w:t>
      </w:r>
    </w:p>
    <w:p>
      <w:pPr>
        <w:pStyle w:val="CodeLine"/>
      </w:pPr>
      <w:r>
        <w:t xml:space="preserve">    for class_name in config.CLASS_NAMES:</w:t>
      </w:r>
    </w:p>
    <w:p>
      <w:pPr>
        <w:pStyle w:val="CodeLine"/>
      </w:pPr>
      <w:r>
        <w:t xml:space="preserve">        items = sorted(kept[class_name])          # fixed start order: the seed alone decides</w:t>
      </w:r>
    </w:p>
    <w:p>
      <w:pPr>
        <w:pStyle w:val="CodeLine"/>
      </w:pPr>
      <w:r>
        <w:t xml:space="preserve">        order = rng.permutation(len(items))</w:t>
      </w:r>
    </w:p>
    <w:p>
      <w:pPr>
        <w:pStyle w:val="CodeLine"/>
      </w:pPr>
      <w:r>
        <w:t xml:space="preserve">        n_train = int(round(len(items) * fractions[0]))</w:t>
      </w:r>
    </w:p>
    <w:p>
      <w:pPr>
        <w:pStyle w:val="CodeLine"/>
      </w:pPr>
      <w:r>
        <w:t xml:space="preserve">        n_val = int(round(len(items) * fractions[1]))</w:t>
      </w:r>
    </w:p>
    <w:p>
      <w:pPr>
        <w:pStyle w:val="CodeLine"/>
      </w:pPr>
      <w:r>
        <w:t xml:space="preserve">        cuts = {"train": order[:n_train],</w:t>
      </w:r>
    </w:p>
    <w:p>
      <w:pPr>
        <w:pStyle w:val="CodeLine"/>
      </w:pPr>
      <w:r>
        <w:t xml:space="preserve">                "val": order[n_train:n_train + n_val],</w:t>
      </w:r>
    </w:p>
    <w:p>
      <w:pPr>
        <w:pStyle w:val="CodeLine"/>
      </w:pPr>
      <w:r>
        <w:t xml:space="preserve">                "test": order[n_train + n_val:]}</w:t>
      </w:r>
    </w:p>
    <w:p>
      <w:pPr>
        <w:pStyle w:val="CodeLine"/>
      </w:pPr>
      <w:r>
        <w:t xml:space="preserve">        for split, indices in cuts.items():</w:t>
      </w:r>
    </w:p>
    <w:p>
      <w:pPr>
        <w:pStyle w:val="CodeLine"/>
      </w:pPr>
      <w:r>
        <w:t xml:space="preserve">            if len(indices) == 0:</w:t>
      </w:r>
    </w:p>
    <w:p>
      <w:pPr>
        <w:pStyle w:val="CodeLine"/>
      </w:pPr>
      <w:r>
        <w:t xml:space="preserve">                raise SystemExit(f"[split] ERROR: too few '{class_name}' images ({len(items)}) "</w:t>
      </w:r>
    </w:p>
    <w:p>
      <w:pPr>
        <w:pStyle w:val="CodeLine"/>
      </w:pPr>
      <w:r>
        <w:t xml:space="preserve">                                 f"to give the {split} split at least one.")</w:t>
      </w:r>
    </w:p>
    <w:p>
      <w:pPr>
        <w:pStyle w:val="CodeLine"/>
      </w:pPr>
      <w:r>
        <w:t xml:space="preserve">            assignment[split][class_name] = [items[i] for i in indices]</w:t>
      </w:r>
    </w:p>
    <w:p>
      <w:pPr>
        <w:pStyle w:val="CodeLine"/>
      </w:pPr>
      <w:r>
        <w:t xml:space="preserve">    return assignment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copy_split(assignment, data_dir):</w:t>
      </w:r>
    </w:p>
    <w:p>
      <w:pPr>
        <w:pStyle w:val="CodeLine"/>
      </w:pPr>
      <w:r>
        <w:t xml:space="preserve">    """Copy every file to data/&lt;split&gt;/&lt;class&gt;/ and return manifest rows."""</w:t>
      </w:r>
    </w:p>
    <w:p>
      <w:pPr>
        <w:pStyle w:val="CodeLine"/>
      </w:pPr>
      <w:r>
        <w:t xml:space="preserve">    rows = []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for class_name in config.CLASS_NAMES:</w:t>
      </w:r>
    </w:p>
    <w:p>
      <w:pPr>
        <w:pStyle w:val="CodeLine"/>
      </w:pPr>
      <w:r>
        <w:t xml:space="preserve">            dest_dir = os.path.join(data_dir, split, class_name)</w:t>
      </w:r>
    </w:p>
    <w:p>
      <w:pPr>
        <w:pStyle w:val="CodeLine"/>
      </w:pPr>
      <w:r>
        <w:t xml:space="preserve">            os.makedirs(dest_dir, exist_ok=True)</w:t>
      </w:r>
    </w:p>
    <w:p>
      <w:pPr>
        <w:pStyle w:val="CodeLine"/>
      </w:pPr>
      <w:r>
        <w:t xml:space="preserve">            for src, digest in sorted(assignment[split][class_name]):</w:t>
      </w:r>
    </w:p>
    <w:p>
      <w:pPr>
        <w:pStyle w:val="CodeLine"/>
      </w:pPr>
      <w:r>
        <w:t xml:space="preserve">                name = os.path.basename(src)</w:t>
      </w:r>
    </w:p>
    <w:p>
      <w:pPr>
        <w:pStyle w:val="CodeLine"/>
      </w:pPr>
      <w:r>
        <w:t xml:space="preserve">                dest = os.path.join(dest_dir, name)</w:t>
      </w:r>
    </w:p>
    <w:p>
      <w:pPr>
        <w:pStyle w:val="CodeLine"/>
      </w:pPr>
      <w:r>
        <w:t xml:space="preserve">                if os.path.exists(dest):        # two different photos with the same file name</w:t>
      </w:r>
    </w:p>
    <w:p>
      <w:pPr>
        <w:pStyle w:val="CodeLine"/>
      </w:pPr>
      <w:r>
        <w:t xml:space="preserve">                    stem, ext = os.path.splitext(name)</w:t>
      </w:r>
    </w:p>
    <w:p>
      <w:pPr>
        <w:pStyle w:val="CodeLine"/>
      </w:pPr>
      <w:r>
        <w:t xml:space="preserve">                    dest = os.path.join(dest_dir, f"{stem}_{digest[:8]}{ext}")</w:t>
      </w:r>
    </w:p>
    <w:p>
      <w:pPr>
        <w:pStyle w:val="CodeLine"/>
      </w:pPr>
      <w:r>
        <w:t xml:space="preserve">                shutil.copy2(src, dest)         # copy, not move: the original stays intact</w:t>
      </w:r>
    </w:p>
    <w:p>
      <w:pPr>
        <w:pStyle w:val="CodeLine"/>
      </w:pPr>
      <w:r>
        <w:t xml:space="preserve">                rows.append({"split": split, "class": class_name, "file": config.rel(dest),</w:t>
      </w:r>
    </w:p>
    <w:p>
      <w:pPr>
        <w:pStyle w:val="CodeLine"/>
      </w:pPr>
      <w:r>
        <w:t xml:space="preserve">                             "source": config.rel(src), "md5": digest, "note": ""})</w:t>
      </w:r>
    </w:p>
    <w:p>
      <w:pPr>
        <w:pStyle w:val="CodeLine"/>
      </w:pPr>
      <w:r>
        <w:t xml:space="preserve">    return rows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write_csv(path, rows, fields):</w:t>
      </w:r>
    </w:p>
    <w:p>
      <w:pPr>
        <w:pStyle w:val="CodeLine"/>
      </w:pPr>
      <w:r>
        <w:t xml:space="preserve">    os.makedirs(os.path.dirname(path), exist_ok=True)</w:t>
      </w:r>
    </w:p>
    <w:p>
      <w:pPr>
        <w:pStyle w:val="CodeLine"/>
      </w:pPr>
      <w:r>
        <w:t xml:space="preserve">    with open(path, "w", newline="") as handle:</w:t>
      </w:r>
    </w:p>
    <w:p>
      <w:pPr>
        <w:pStyle w:val="CodeLine"/>
      </w:pPr>
      <w:r>
        <w:t xml:space="preserve">        writer = csv.DictWriter(handle, fieldnames=fields)</w:t>
      </w:r>
    </w:p>
    <w:p>
      <w:pPr>
        <w:pStyle w:val="CodeLine"/>
      </w:pPr>
      <w:r>
        <w:t xml:space="preserve">        writer.writeheader()</w:t>
      </w:r>
    </w:p>
    <w:p>
      <w:pPr>
        <w:pStyle w:val="CodeLine"/>
      </w:pPr>
      <w:r>
        <w:t xml:space="preserve">        writer.writerows(rows)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CLI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</w:t>
      </w:r>
    </w:p>
    <w:p>
      <w:pPr>
        <w:pStyle w:val="CodeLine"/>
      </w:pPr>
      <w:r>
        <w:t xml:space="preserve">        description="De-duplicate AIDER, subsample no_flood and make a stratified train/val/test split.")</w:t>
      </w:r>
    </w:p>
    <w:p>
      <w:pPr>
        <w:pStyle w:val="CodeLine"/>
      </w:pPr>
      <w:r>
        <w:t xml:space="preserve">    parser.add_argument("--source-dir", default=config.SOURCE_DIR,</w:t>
      </w:r>
    </w:p>
    <w:p>
      <w:pPr>
        <w:pStyle w:val="CodeLine"/>
      </w:pPr>
      <w:r>
        <w:t xml:space="preserve">                        help="folder holding AIDER's class folders (default: aider_raw/AIDER)")</w:t>
      </w:r>
    </w:p>
    <w:p>
      <w:pPr>
        <w:pStyle w:val="CodeLine"/>
      </w:pPr>
      <w:r>
        <w:t xml:space="preserve">    parser.add_argument("--data-dir", default=config.DATA_DIR,</w:t>
      </w:r>
    </w:p>
    <w:p>
      <w:pPr>
        <w:pStyle w:val="CodeLine"/>
      </w:pPr>
      <w:r>
        <w:t xml:space="preserve">                        help="where data/{train,val,test}/ are created (default: data/)")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parser.add_argument("--no-flood-limit", type=int, default=config.NO_FLOOD_SUBSAMPLE,</w:t>
      </w:r>
    </w:p>
    <w:p>
      <w:pPr>
        <w:pStyle w:val="CodeLine"/>
      </w:pPr>
      <w:r>
        <w:t xml:space="preserve">                        help="no_flood images kept after de-duplication")</w:t>
      </w:r>
    </w:p>
    <w:p>
      <w:pPr>
        <w:pStyle w:val="CodeLine"/>
      </w:pPr>
      <w:r>
        <w:t xml:space="preserve">    parser.add_argument("--fractions", type=float, nargs=3, default=config.SPLIT_FRACTIONS,</w:t>
      </w:r>
    </w:p>
    <w:p>
      <w:pPr>
        <w:pStyle w:val="CodeLine"/>
      </w:pPr>
      <w:r>
        <w:t xml:space="preserve">                        metavar=("TRAIN", "VAL", "TEST"))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parser.add_argument("--near-dup-bits", type=int, default=config.NEAR_DUP_MAX_BITS,</w:t>
      </w:r>
    </w:p>
    <w:p>
      <w:pPr>
        <w:pStyle w:val="CodeLine"/>
      </w:pPr>
      <w:r>
        <w:t xml:space="preserve">                        help="max differing hash bits to count as the same photo "</w:t>
      </w:r>
    </w:p>
    <w:p>
      <w:pPr>
        <w:pStyle w:val="CodeLine"/>
      </w:pPr>
      <w:r>
        <w:t xml:space="preserve">                             "(negative = skip near-duplicate removal)")</w:t>
      </w:r>
    </w:p>
    <w:p>
      <w:pPr>
        <w:pStyle w:val="CodeLine"/>
      </w:pPr>
      <w:r>
        <w:t xml:space="preserve">    parser.add_argument("--no-audit", action="store_true", help="skip the audit of the finished split")</w:t>
      </w:r>
    </w:p>
    <w:p>
      <w:pPr>
        <w:pStyle w:val="CodeLine"/>
      </w:pPr>
      <w:r>
        <w:t xml:space="preserve">    args = parser.parse_args()</w:t>
      </w:r>
    </w:p>
    <w:p>
      <w:pPr>
        <w:pStyle w:val="CodeLine"/>
      </w:pPr>
      <w:r>
        <w:t xml:space="preserve">    if abs(sum(args.fractions) - 1.0) &gt; 1e-6:</w:t>
      </w:r>
    </w:p>
    <w:p>
      <w:pPr>
        <w:pStyle w:val="CodeLine"/>
      </w:pPr>
      <w:r>
        <w:t xml:space="preserve">        parser.error(f"--fractions must add up to 1, got {sum(args.fractions):.3f}")</w:t>
      </w:r>
    </w:p>
    <w:p>
      <w:pPr>
        <w:pStyle w:val="CodeLine"/>
      </w:pPr>
      <w:r>
        <w:t xml:space="preserve">    return args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rng = np.random.default_rng(args.seed)       # one seeded generator: subsample, then split</w:t>
      </w:r>
    </w:p>
    <w:p>
      <w:pPr>
        <w:pStyle w:val="CodeLine"/>
      </w:pPr>
      <w:r>
        <w:t xml:space="preserve">    data_dir = os.path.abspath(args.data_dir)</w:t>
      </w:r>
    </w:p>
    <w:p>
      <w:pPr>
        <w:pStyle w:val="CodeLine"/>
      </w:pPr>
    </w:p>
    <w:p>
      <w:pPr>
        <w:pStyle w:val="CodeLine"/>
      </w:pPr>
      <w:r>
        <w:t xml:space="preserve">    if split_exists(data_dir):</w:t>
      </w:r>
    </w:p>
    <w:p>
      <w:pPr>
        <w:pStyle w:val="CodeLine"/>
      </w:pPr>
      <w:r>
        <w:t xml:space="preserve">        print(f"[split] {config.rel(data_dir)}/train, val and test already exist - nothing to do.")</w:t>
      </w:r>
    </w:p>
    <w:p>
      <w:pPr>
        <w:pStyle w:val="CodeLine"/>
      </w:pPr>
      <w:r>
        <w:t xml:space="preserve">        return</w:t>
      </w:r>
    </w:p>
    <w:p>
      <w:pPr>
        <w:pStyle w:val="CodeLine"/>
      </w:pPr>
    </w:p>
    <w:p>
      <w:pPr>
        <w:pStyle w:val="CodeLine"/>
      </w:pPr>
      <w:r>
        <w:t xml:space="preserve">    folders = source_class_folders(args.source_dir)</w:t>
      </w:r>
    </w:p>
    <w:p>
      <w:pPr>
        <w:pStyle w:val="CodeLine"/>
      </w:pPr>
      <w:r>
        <w:t xml:space="preserve">    for class_name, folder in folders.items():</w:t>
      </w:r>
    </w:p>
    <w:p>
      <w:pPr>
        <w:pStyle w:val="CodeLine"/>
      </w:pPr>
      <w:r>
        <w:t xml:space="preserve">        print(f"[split]   {class_name:&lt;8} &lt;- {config.rel(folder)}")</w:t>
      </w:r>
    </w:p>
    <w:p>
      <w:pPr>
        <w:pStyle w:val="CodeLine"/>
      </w:pPr>
    </w:p>
    <w:p>
      <w:pPr>
        <w:pStyle w:val="CodeLine"/>
      </w:pPr>
      <w:r>
        <w:t xml:space="preserve">    # 1-2. Collect files and drop the ones TensorFlow cannot read.</w:t>
      </w:r>
    </w:p>
    <w:p>
      <w:pPr>
        <w:pStyle w:val="CodeLine"/>
      </w:pPr>
      <w:r>
        <w:t xml:space="preserve">    candidates, skipped = [], []</w:t>
      </w:r>
    </w:p>
    <w:p>
      <w:pPr>
        <w:pStyle w:val="CodeLine"/>
      </w:pPr>
      <w:r>
        <w:t xml:space="preserve">    for class_name in config.CLASS_NAMES:</w:t>
      </w:r>
    </w:p>
    <w:p>
      <w:pPr>
        <w:pStyle w:val="CodeLine"/>
      </w:pPr>
      <w:r>
        <w:t xml:space="preserve">        for path in files_in(folders[class_name]):</w:t>
      </w:r>
    </w:p>
    <w:p>
      <w:pPr>
        <w:pStyle w:val="CodeLine"/>
      </w:pPr>
      <w:r>
        <w:t xml:space="preserve">            reason = why_unusable(path)</w:t>
      </w:r>
    </w:p>
    <w:p>
      <w:pPr>
        <w:pStyle w:val="CodeLine"/>
      </w:pPr>
      <w:r>
        <w:t xml:space="preserve">            if reason:</w:t>
      </w:r>
    </w:p>
    <w:p>
      <w:pPr>
        <w:pStyle w:val="CodeLine"/>
      </w:pPr>
      <w:r>
        <w:t xml:space="preserve">                skipped.append((class_name, path, "", reason))</w:t>
      </w:r>
    </w:p>
    <w:p>
      <w:pPr>
        <w:pStyle w:val="CodeLine"/>
      </w:pPr>
      <w:r>
        <w:t xml:space="preserve">            else:</w:t>
      </w:r>
    </w:p>
    <w:p>
      <w:pPr>
        <w:pStyle w:val="CodeLine"/>
      </w:pPr>
      <w:r>
        <w:t xml:space="preserve">                candidates.append((class_name, path))</w:t>
      </w:r>
    </w:p>
    <w:p>
      <w:pPr>
        <w:pStyle w:val="CodeLine"/>
      </w:pPr>
      <w:r>
        <w:t xml:space="preserve">    counts = {c: sum(k == c for k, _ in candidates) for c in config.CLASS_NAMES}</w:t>
      </w:r>
    </w:p>
    <w:p>
      <w:pPr>
        <w:pStyle w:val="CodeLine"/>
      </w:pPr>
      <w:r>
        <w:t xml:space="preserve">    print(f"[split] Readable images: {len(candidates)} {counts}")</w:t>
      </w:r>
    </w:p>
    <w:p>
      <w:pPr>
        <w:pStyle w:val="CodeLine"/>
      </w:pPr>
      <w:r>
        <w:t xml:space="preserve">    for _, path, _, reason in skipped:</w:t>
      </w:r>
    </w:p>
    <w:p>
      <w:pPr>
        <w:pStyle w:val="CodeLine"/>
      </w:pPr>
      <w:r>
        <w:t xml:space="preserve">        print(f"[split]   skipped {config.rel(path)}  - {reason}")</w:t>
      </w:r>
    </w:p>
    <w:p>
      <w:pPr>
        <w:pStyle w:val="CodeLine"/>
      </w:pPr>
    </w:p>
    <w:p>
      <w:pPr>
        <w:pStyle w:val="CodeLine"/>
      </w:pPr>
      <w:r>
        <w:t xml:space="preserve">    # 3. Duplicates and near-duplicates over the WHOLE pool, before any subsampling.</w:t>
      </w:r>
    </w:p>
    <w:p>
      <w:pPr>
        <w:pStyle w:val="CodeLine"/>
      </w:pPr>
      <w:r>
        <w:t xml:space="preserve">    kept, removed = deduplicate(candidates)</w:t>
      </w:r>
    </w:p>
    <w:p>
      <w:pPr>
        <w:pStyle w:val="CodeLine"/>
      </w:pPr>
      <w:r>
        <w:t xml:space="preserve">    print(f"[split] Removed {len(removed)} exact duplicate(s) (MD5 of file bytes)")</w:t>
      </w:r>
    </w:p>
    <w:p>
      <w:pPr>
        <w:pStyle w:val="CodeLine"/>
      </w:pPr>
      <w:r>
        <w:t xml:space="preserve">    if args.near_dup_bits &gt;= 0:</w:t>
      </w:r>
    </w:p>
    <w:p>
      <w:pPr>
        <w:pStyle w:val="CodeLine"/>
      </w:pPr>
      <w:r>
        <w:t xml:space="preserve">        kept, near = remove_near_duplicates(kept, args.near_dup_bits)</w:t>
      </w:r>
    </w:p>
    <w:p>
      <w:pPr>
        <w:pStyle w:val="CodeLine"/>
      </w:pPr>
      <w:r>
        <w:t xml:space="preserve">        by_class = {c: sum(r[0] == c for r in near) for c in config.CLASS_NAMES}</w:t>
      </w:r>
    </w:p>
    <w:p>
      <w:pPr>
        <w:pStyle w:val="CodeLine"/>
      </w:pPr>
      <w:r>
        <w:t xml:space="preserve">        print(f"[split] Removed {len(near)} near-duplicate(s) (difference hash, "</w:t>
      </w:r>
    </w:p>
    <w:p>
      <w:pPr>
        <w:pStyle w:val="CodeLine"/>
      </w:pPr>
      <w:r>
        <w:t xml:space="preserve">              f"&lt;= {args.near_dup_bits} of 256 bits differ): {by_class}")</w:t>
      </w:r>
    </w:p>
    <w:p>
      <w:pPr>
        <w:pStyle w:val="CodeLine"/>
      </w:pPr>
      <w:r>
        <w:t xml:space="preserve">        removed += near</w:t>
      </w:r>
    </w:p>
    <w:p>
      <w:pPr>
        <w:pStyle w:val="CodeLine"/>
      </w:pPr>
      <w:r>
        <w:t xml:space="preserve">    print("[split] After de-duplication: " + str({c: len(kept[c]) for c in config.CLASS_NAMES}))</w:t>
      </w:r>
    </w:p>
    <w:p>
      <w:pPr>
        <w:pStyle w:val="CodeLine"/>
      </w:pPr>
    </w:p>
    <w:p>
      <w:pPr>
        <w:pStyle w:val="CodeLine"/>
      </w:pPr>
      <w:r>
        <w:t xml:space="preserve">    # 4. Subsample no_flood, with the seeded generator.</w:t>
      </w:r>
    </w:p>
    <w:p>
      <w:pPr>
        <w:pStyle w:val="CodeLine"/>
      </w:pPr>
      <w:r>
        <w:t xml:space="preserve">    kept, not_sampled = subsample_no_flood(kept, args.no_flood_limit, rng)</w:t>
      </w:r>
    </w:p>
    <w:p>
      <w:pPr>
        <w:pStyle w:val="CodeLine"/>
      </w:pPr>
      <w:r>
        <w:t xml:space="preserve">    subsample_path = os.path.join(args.report_dir, config.SUBSAMPLE_MANIFEST_FILE)</w:t>
      </w:r>
    </w:p>
    <w:p>
      <w:pPr>
        <w:pStyle w:val="CodeLine"/>
      </w:pPr>
      <w:r>
        <w:t xml:space="preserve">    write_csv(subsample_path,</w:t>
      </w:r>
    </w:p>
    <w:p>
      <w:pPr>
        <w:pStyle w:val="CodeLine"/>
      </w:pPr>
      <w:r>
        <w:t xml:space="preserve">              [{"class": "no_flood", "file": config.rel(p), "md5": d}</w:t>
      </w:r>
    </w:p>
    <w:p>
      <w:pPr>
        <w:pStyle w:val="CodeLine"/>
      </w:pPr>
      <w:r>
        <w:t xml:space="preserve">               for p, d in sorted(kept["no_flood"])],</w:t>
      </w:r>
    </w:p>
    <w:p>
      <w:pPr>
        <w:pStyle w:val="CodeLine"/>
      </w:pPr>
      <w:r>
        <w:t xml:space="preserve">              ["class", "file", "md5"])</w:t>
      </w:r>
    </w:p>
    <w:p>
      <w:pPr>
        <w:pStyle w:val="CodeLine"/>
      </w:pPr>
      <w:r>
        <w:t xml:space="preserve">    print(f"[split] Subsampled no_flood to {len(kept['no_flood'])} (seed {args.seed}); "</w:t>
      </w:r>
    </w:p>
    <w:p>
      <w:pPr>
        <w:pStyle w:val="CodeLine"/>
      </w:pPr>
      <w:r>
        <w:t xml:space="preserve">          f"kept files listed in {config.rel(subsample_path)}")</w:t>
      </w:r>
    </w:p>
    <w:p>
      <w:pPr>
        <w:pStyle w:val="CodeLine"/>
      </w:pPr>
    </w:p>
    <w:p>
      <w:pPr>
        <w:pStyle w:val="CodeLine"/>
      </w:pPr>
      <w:r>
        <w:t xml:space="preserve">    # 5-6. Split, copy, record.</w:t>
      </w:r>
    </w:p>
    <w:p>
      <w:pPr>
        <w:pStyle w:val="CodeLine"/>
      </w:pPr>
      <w:r>
        <w:t xml:space="preserve">    assignment = stratified_split(kept, args.fractions, rng)</w:t>
      </w:r>
    </w:p>
    <w:p>
      <w:pPr>
        <w:pStyle w:val="CodeLine"/>
      </w:pPr>
      <w:r>
        <w:t xml:space="preserve">    rows = copy_split(assignment, data_dir)</w:t>
      </w:r>
    </w:p>
    <w:p>
      <w:pPr>
        <w:pStyle w:val="CodeLine"/>
      </w:pPr>
      <w:r>
        <w:t xml:space="preserve">    rows += [{"split": "removed", "class": c, "file": "", "source": config.rel(p), "md5": d, "note": r}</w:t>
      </w:r>
    </w:p>
    <w:p>
      <w:pPr>
        <w:pStyle w:val="CodeLine"/>
      </w:pPr>
      <w:r>
        <w:t xml:space="preserve">             for c, p, d, r in removed]</w:t>
      </w:r>
    </w:p>
    <w:p>
      <w:pPr>
        <w:pStyle w:val="CodeLine"/>
      </w:pPr>
      <w:r>
        <w:t xml:space="preserve">    rows += [{"split": "skipped", "class": c, "file": "", "source": config.rel(p), "md5": d, "note": r}</w:t>
      </w:r>
    </w:p>
    <w:p>
      <w:pPr>
        <w:pStyle w:val="CodeLine"/>
      </w:pPr>
      <w:r>
        <w:t xml:space="preserve">             for c, p, d, r in skipped]</w:t>
      </w:r>
    </w:p>
    <w:p>
      <w:pPr>
        <w:pStyle w:val="CodeLine"/>
      </w:pPr>
      <w:r>
        <w:t xml:space="preserve">    rows += [{"split": "not_sampled", "class": "no_flood", "file": "", "source": config.rel(p),</w:t>
      </w:r>
    </w:p>
    <w:p>
      <w:pPr>
        <w:pStyle w:val="CodeLine"/>
      </w:pPr>
      <w:r>
        <w:t xml:space="preserve">              "md5": d, "note": f"left out by the {args.no_flood_limit}-image subsample"}</w:t>
      </w:r>
    </w:p>
    <w:p>
      <w:pPr>
        <w:pStyle w:val="CodeLine"/>
      </w:pPr>
      <w:r>
        <w:t xml:space="preserve">             for p, d in not_sampled]</w:t>
      </w:r>
    </w:p>
    <w:p>
      <w:pPr>
        <w:pStyle w:val="CodeLine"/>
      </w:pPr>
      <w:r>
        <w:t xml:space="preserve">    manifest = os.path.join(data_dir, config.SPLIT_MANIFEST_FILE)</w:t>
      </w:r>
    </w:p>
    <w:p>
      <w:pPr>
        <w:pStyle w:val="CodeLine"/>
      </w:pPr>
      <w:r>
        <w:t xml:space="preserve">    write_csv(manifest, rows, ["split", "class", "file", "source", "md5", "note"])</w:t>
      </w:r>
    </w:p>
    <w:p>
      <w:pPr>
        <w:pStyle w:val="CodeLine"/>
      </w:pPr>
    </w:p>
    <w:p>
      <w:pPr>
        <w:pStyle w:val="CodeLine"/>
      </w:pPr>
      <w:r>
        <w:t xml:space="preserve">    pct = "/".join(f"{round(f * 100)}" for f in args.fractions)</w:t>
      </w:r>
    </w:p>
    <w:p>
      <w:pPr>
        <w:pStyle w:val="CodeLine"/>
      </w:pPr>
      <w:r>
        <w:t xml:space="preserve">    print(f"[split] Stratified {pct} split, seed {args.seed}:")</w:t>
      </w:r>
    </w:p>
    <w:p>
      <w:pPr>
        <w:pStyle w:val="CodeLine"/>
      </w:pPr>
      <w:r>
        <w:t xml:space="preserve">    print(f"[split]   {'':&lt;6}{'no_flood':&gt;9}{'flood':&gt;7}{'total':&gt;7}")</w:t>
      </w:r>
    </w:p>
    <w:p>
      <w:pPr>
        <w:pStyle w:val="CodeLine"/>
      </w:pPr>
      <w:r>
        <w:t xml:space="preserve">    totals = [0, 0]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n = [len(assignment[split][name]) for name in config.CLASS_NAMES]</w:t>
      </w:r>
    </w:p>
    <w:p>
      <w:pPr>
        <w:pStyle w:val="CodeLine"/>
      </w:pPr>
      <w:r>
        <w:t xml:space="preserve">        totals = [t + x for t, x in zip(totals, n)]</w:t>
      </w:r>
    </w:p>
    <w:p>
      <w:pPr>
        <w:pStyle w:val="CodeLine"/>
      </w:pPr>
      <w:r>
        <w:t xml:space="preserve">        print(f"[split]   {split:&lt;6}{n[0]:&gt;9}{n[1]:&gt;7}{sum(n):&gt;7}")</w:t>
      </w:r>
    </w:p>
    <w:p>
      <w:pPr>
        <w:pStyle w:val="CodeLine"/>
      </w:pPr>
      <w:r>
        <w:t xml:space="preserve">    print(f"[split]   {'total':&lt;6}{totals[0]:&gt;9}{totals[1]:&gt;7}{sum(totals):&gt;7}")</w:t>
      </w:r>
    </w:p>
    <w:p>
      <w:pPr>
        <w:pStyle w:val="CodeLine"/>
      </w:pPr>
      <w:r>
        <w:t xml:space="preserve">    print(f"[split] Copied {sum(totals)} files into {config.rel(data_dir)}/train, val, test "</w:t>
      </w:r>
    </w:p>
    <w:p>
      <w:pPr>
        <w:pStyle w:val="CodeLine"/>
      </w:pPr>
      <w:r>
        <w:t xml:space="preserve">          f"(originals untouched). Manifest: {config.rel(manifest)}")</w:t>
      </w:r>
    </w:p>
    <w:p>
      <w:pPr>
        <w:pStyle w:val="CodeLine"/>
      </w:pPr>
    </w:p>
    <w:p>
      <w:pPr>
        <w:pStyle w:val="CodeLine"/>
      </w:pPr>
      <w:r>
        <w:t xml:space="preserve">    # 7. Audit the finished split - reported, never blocking.</w:t>
      </w:r>
    </w:p>
    <w:p>
      <w:pPr>
        <w:pStyle w:val="CodeLine"/>
      </w:pPr>
      <w:r>
        <w:t xml:space="preserve">    if not args.no_audit:</w:t>
      </w:r>
    </w:p>
    <w:p>
      <w:pPr>
        <w:pStyle w:val="CodeLine"/>
      </w:pPr>
      <w:r>
        <w:t xml:space="preserve">        from audit_dataset import audit, find_images   # imported here: audit_dataset imports this file</w:t>
      </w:r>
    </w:p>
    <w:p>
      <w:pPr>
        <w:pStyle w:val="CodeLine"/>
      </w:pPr>
      <w:r>
        <w:t xml:space="preserve">        print("\n[split] Auditing the finished split ...")</w:t>
      </w:r>
    </w:p>
    <w:p>
      <w:pPr>
        <w:pStyle w:val="CodeLine"/>
      </w:pPr>
      <w:r>
        <w:t xml:space="preserve">        audit(find_images(data_dir), data_dir,</w:t>
      </w:r>
    </w:p>
    <w:p>
      <w:pPr>
        <w:pStyle w:val="CodeLine"/>
      </w:pPr>
      <w:r>
        <w:t xml:space="preserve">              os.path.join(args.report_dir, config.AUDIT_SPLIT_REPORT), args.seed)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src/dataset.py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tf.data pipelines, random-resized crop and augmentation</w:t>
      </w:r>
    </w:p>
    <w:p>
      <w:pPr>
        <w:pStyle w:val="CodeLine"/>
      </w:pPr>
      <w:r>
        <w:t>"""</w:t>
      </w:r>
    </w:p>
    <w:p>
      <w:pPr>
        <w:pStyle w:val="CodeLine"/>
      </w:pPr>
      <w:r>
        <w:t>dataset.py - tf.data input pipelines for the flood classifier.</w:t>
      </w:r>
    </w:p>
    <w:p>
      <w:pPr>
        <w:pStyle w:val="CodeLine"/>
      </w:pPr>
    </w:p>
    <w:p>
      <w:pPr>
        <w:pStyle w:val="CodeLine"/>
      </w:pPr>
      <w:r>
        <w:t>make_datasets() yields batches of</w:t>
      </w:r>
    </w:p>
    <w:p>
      <w:pPr>
        <w:pStyle w:val="CodeLine"/>
      </w:pPr>
      <w:r>
        <w:t xml:space="preserve">    images : float32, shape (batch, 224, 224, 3), RGB, RAW pixel values 0..255</w:t>
      </w:r>
    </w:p>
    <w:p>
      <w:pPr>
        <w:pStyle w:val="CodeLine"/>
      </w:pPr>
      <w:r>
        <w:t xml:space="preserve">    labels : float32, shape (batch, 1),  0.0 = no_flood,  1.0 = flood</w:t>
      </w:r>
    </w:p>
    <w:p>
      <w:pPr>
        <w:pStyle w:val="CodeLine"/>
      </w:pPr>
    </w:p>
    <w:p>
      <w:pPr>
        <w:pStyle w:val="CodeLine"/>
      </w:pPr>
      <w:r>
        <w:t>FRAMING - the mitigation for the shortcut the dataset audit measured</w:t>
      </w:r>
    </w:p>
    <w:p>
      <w:pPr>
        <w:pStyle w:val="CodeLine"/>
      </w:pPr>
      <w:r>
        <w:t xml:space="preserve">    In AIDER, much of the no_flood class comes from a few capture pipelines with</w:t>
      </w:r>
    </w:p>
    <w:p>
      <w:pPr>
        <w:pStyle w:val="CodeLine"/>
      </w:pPr>
      <w:r>
        <w:t xml:space="preserve">    fixed frame sizes (400x360, 399x360, 240x240), while the flood photos come in</w:t>
      </w:r>
    </w:p>
    <w:p>
      <w:pPr>
        <w:pStyle w:val="CodeLine"/>
      </w:pPr>
      <w:r>
        <w:t xml:space="preserve">    hundreds of sizes. Squashing every image to a square keeps each pipeline's</w:t>
      </w:r>
    </w:p>
    <w:p>
      <w:pPr>
        <w:pStyle w:val="CodeLine"/>
      </w:pPr>
      <w:r>
        <w:t xml:space="preserve">    geometry identical in every epoch - a stable signal the model could learn</w:t>
      </w:r>
    </w:p>
    <w:p>
      <w:pPr>
        <w:pStyle w:val="CodeLine"/>
      </w:pPr>
      <w:r>
        <w:t xml:space="preserve">    instead of the scene. So the fixed resize is replaced:</w:t>
      </w:r>
    </w:p>
    <w:p>
      <w:pPr>
        <w:pStyle w:val="CodeLine"/>
      </w:pPr>
      <w:r>
        <w:t xml:space="preserve">      training        random_resized_crop(): a random window covering 70-100 % of</w:t>
      </w:r>
    </w:p>
    <w:p>
      <w:pPr>
        <w:pStyle w:val="CodeLine"/>
      </w:pPr>
      <w:r>
        <w:t xml:space="preserve">                      the image area, aspect ratio 3:4 to 4:3, then 224x224. No two</w:t>
      </w:r>
    </w:p>
    <w:p>
      <w:pPr>
        <w:pStyle w:val="CodeLine"/>
      </w:pPr>
      <w:r>
        <w:t xml:space="preserve">                      epochs see the same framing, so capture geometry stops being a</w:t>
      </w:r>
    </w:p>
    <w:p>
      <w:pPr>
        <w:pStyle w:val="CodeLine"/>
      </w:pPr>
      <w:r>
        <w:t xml:space="preserve">                      stable signal.</w:t>
      </w:r>
    </w:p>
    <w:p>
      <w:pPr>
        <w:pStyle w:val="CodeLine"/>
      </w:pPr>
      <w:r>
        <w:t xml:space="preserve">      val/test/apps   center_crop_resize(): the largest CENTRED window whose aspect</w:t>
      </w:r>
    </w:p>
    <w:p>
      <w:pPr>
        <w:pStyle w:val="CodeLine"/>
      </w:pPr>
      <w:r>
        <w:t xml:space="preserve">                      ratio lies in 3:4-4:3 (the whole image if it already does),</w:t>
      </w:r>
    </w:p>
    <w:p>
      <w:pPr>
        <w:pStyle w:val="CodeLine"/>
      </w:pPr>
      <w:r>
        <w:t xml:space="preserve">                      then 224x224. Deterministic, so evaluation is repeatable.</w:t>
      </w:r>
    </w:p>
    <w:p>
      <w:pPr>
        <w:pStyle w:val="CodeLine"/>
      </w:pPr>
      <w:r>
        <w:t xml:space="preserve">    A window that would not fit inside the image is shrunk, never stretched, so</w:t>
      </w:r>
    </w:p>
    <w:p>
      <w:pPr>
        <w:pStyle w:val="CodeLine"/>
      </w:pPr>
      <w:r>
        <w:t xml:space="preserve">    no crop ever has an aspect ratio outside 3:4-4:3 - including for AIDER's very</w:t>
      </w:r>
    </w:p>
    <w:p>
      <w:pPr>
        <w:pStyle w:val="CodeLine"/>
      </w:pPr>
      <w:r>
        <w:t xml:space="preserve">    wide images (up to 2.7:1), where a standard random crop falls back to</w:t>
      </w:r>
    </w:p>
    <w:p>
      <w:pPr>
        <w:pStyle w:val="CodeLine"/>
      </w:pPr>
      <w:r>
        <w:t xml:space="preserve">    squashing the whole picture.</w:t>
      </w:r>
    </w:p>
    <w:p>
      <w:pPr>
        <w:pStyle w:val="CodeLine"/>
      </w:pPr>
    </w:p>
    <w:p>
      <w:pPr>
        <w:pStyle w:val="CodeLine"/>
      </w:pPr>
      <w:r>
        <w:t>WHERE THE MobileNetV2 PREPROCESSING HAPPENS - read before changing anything</w:t>
      </w:r>
    </w:p>
    <w:p>
      <w:pPr>
        <w:pStyle w:val="CodeLine"/>
      </w:pPr>
      <w:r>
        <w:t xml:space="preserve">    mobilenet_v2.preprocess_input (0..255 -&gt; -1..1) is applied in exactly ONE</w:t>
      </w:r>
    </w:p>
    <w:p>
      <w:pPr>
        <w:pStyle w:val="CodeLine"/>
      </w:pPr>
      <w:r>
        <w:t xml:space="preserve">    place: a layer inside the model, straight after the augmentation layers</w:t>
      </w:r>
    </w:p>
    <w:p>
      <w:pPr>
        <w:pStyle w:val="CodeLine"/>
      </w:pPr>
      <w:r>
        <w:t xml:space="preserve">    (model.py, MobileNetV2Preprocess). It is deliberately NOT applied here:</w:t>
      </w:r>
    </w:p>
    <w:p>
      <w:pPr>
        <w:pStyle w:val="CodeLine"/>
      </w:pPr>
      <w:r>
        <w:t xml:space="preserve">      1. RandomBrightness and RandomContrast assume pixels in 0..255 and clip</w:t>
      </w:r>
    </w:p>
    <w:p>
      <w:pPr>
        <w:pStyle w:val="CodeLine"/>
      </w:pPr>
      <w:r>
        <w:t xml:space="preserve">         their output to that range. Fed -1..1 values they would clip away</w:t>
      </w:r>
    </w:p>
    <w:p>
      <w:pPr>
        <w:pStyle w:val="CodeLine"/>
      </w:pPr>
      <w:r>
        <w:t xml:space="preserve">         every negative pixel. So augmentation must see raw pixels, and the</w:t>
      </w:r>
    </w:p>
    <w:p>
      <w:pPr>
        <w:pStyle w:val="CodeLine"/>
      </w:pPr>
      <w:r>
        <w:t xml:space="preserve">         -1..1 scaling has to come after it - i.e. inside the model too.</w:t>
      </w:r>
    </w:p>
    <w:p>
      <w:pPr>
        <w:pStyle w:val="CodeLine"/>
      </w:pPr>
      <w:r>
        <w:t xml:space="preserve">      2. With the scaling inside the model, every consumer (evaluation,</w:t>
      </w:r>
    </w:p>
    <w:p>
      <w:pPr>
        <w:pStyle w:val="CodeLine"/>
      </w:pPr>
      <w:r>
        <w:t xml:space="preserve">         Grad-CAM, the app, the TFLite export) feeds plain 0..255 RGB and can</w:t>
      </w:r>
    </w:p>
    <w:p>
      <w:pPr>
        <w:pStyle w:val="CodeLine"/>
      </w:pPr>
      <w:r>
        <w:t xml:space="preserve">         neither forget the preprocessing nor apply it twice.</w:t>
      </w:r>
    </w:p>
    <w:p>
      <w:pPr>
        <w:pStyle w:val="CodeLine"/>
      </w:pPr>
      <w:r>
        <w:t xml:space="preserve">    So: no Rescaling(1./255) and no preprocess_input anywhere in this file.</w:t>
      </w:r>
    </w:p>
    <w:p>
      <w:pPr>
        <w:pStyle w:val="CodeLine"/>
      </w:pPr>
    </w:p>
    <w:p>
      <w:pPr>
        <w:pStyle w:val="CodeLine"/>
      </w:pPr>
      <w:r>
        <w:t>Run on its own to check the pipeline before any real training:</w:t>
      </w:r>
    </w:p>
    <w:p>
      <w:pPr>
        <w:pStyle w:val="CodeLine"/>
      </w:pPr>
      <w:r>
        <w:t xml:space="preserve">    python src/dataset.py</w:t>
      </w:r>
    </w:p>
    <w:p>
      <w:pPr>
        <w:pStyle w:val="CodeLine"/>
      </w:pPr>
      <w:r>
        <w:t>It prints the class mapping, counts and batch shapes, proves the labels match</w:t>
      </w:r>
    </w:p>
    <w:p>
      <w:pPr>
        <w:pStyle w:val="CodeLine"/>
      </w:pPr>
      <w:r>
        <w:t>the folder names, and saves one training batch to reports/sample_batch.png.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math</w:t>
      </w:r>
    </w:p>
    <w:p>
      <w:pPr>
        <w:pStyle w:val="CodeLine"/>
      </w:pPr>
      <w:r>
        <w:t>import os</w:t>
      </w:r>
    </w:p>
    <w:p>
      <w:pPr>
        <w:pStyle w:val="CodeLine"/>
      </w:pPr>
      <w:r>
        <w:t>from collections import Counter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imported before TensorFlow so its log-level setting takes effect</w:t>
      </w:r>
    </w:p>
    <w:p>
      <w:pPr>
        <w:pStyle w:val="CodeLine"/>
      </w:pPr>
      <w:r>
        <w:t>import tensorflow as tf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File listing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_image_files(class_dir):</w:t>
      </w:r>
    </w:p>
    <w:p>
      <w:pPr>
        <w:pStyle w:val="CodeLine"/>
      </w:pPr>
      <w:r>
        <w:t xml:space="preserve">    """Image files under class_dir in a fixed order: sub-folders sorted, names sorted."""</w:t>
      </w:r>
    </w:p>
    <w:p>
      <w:pPr>
        <w:pStyle w:val="CodeLine"/>
      </w:pPr>
      <w:r>
        <w:t xml:space="preserve">    paths = []</w:t>
      </w:r>
    </w:p>
    <w:p>
      <w:pPr>
        <w:pStyle w:val="CodeLine"/>
      </w:pPr>
      <w:r>
        <w:t xml:space="preserve">    for root, _, files in sorted(os.walk(class_dir), key=lambda entry: entry[0]):</w:t>
      </w:r>
    </w:p>
    <w:p>
      <w:pPr>
        <w:pStyle w:val="CodeLine"/>
      </w:pPr>
      <w:r>
        <w:t xml:space="preserve">        for name in sorted(files):</w:t>
      </w:r>
    </w:p>
    <w:p>
      <w:pPr>
        <w:pStyle w:val="CodeLine"/>
      </w:pPr>
      <w:r>
        <w:t xml:space="preserve">            if not name.startswith(".") and name.lower().endswith(config.IMAGE_EXTENSIONS):</w:t>
      </w:r>
    </w:p>
    <w:p>
      <w:pPr>
        <w:pStyle w:val="CodeLine"/>
      </w:pPr>
      <w:r>
        <w:t xml:space="preserve">                paths.append(os.path.join(root, name))</w:t>
      </w:r>
    </w:p>
    <w:p>
      <w:pPr>
        <w:pStyle w:val="CodeLine"/>
      </w:pPr>
      <w:r>
        <w:t xml:space="preserve">    return paths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list_files(split, class_name, data_dir=config.DATA_DIR):</w:t>
      </w:r>
    </w:p>
    <w:p>
      <w:pPr>
        <w:pStyle w:val="CodeLine"/>
      </w:pPr>
      <w:r>
        <w:t xml:space="preserve">    """Ordered file paths of one class in one split, e.g. list_files("test", "flood").</w:t>
      </w:r>
    </w:p>
    <w:p>
      <w:pPr>
        <w:pStyle w:val="CodeLine"/>
      </w:pPr>
    </w:p>
    <w:p>
      <w:pPr>
        <w:pStyle w:val="CodeLine"/>
      </w:pPr>
      <w:r>
        <w:t xml:space="preserve">    val/test are never shuffled: they yield every no_flood file in this order,</w:t>
      </w:r>
    </w:p>
    <w:p>
      <w:pPr>
        <w:pStyle w:val="CodeLine"/>
      </w:pPr>
      <w:r>
        <w:t xml:space="preserve">    then every flood file. So prediction i belongs to file i of</w:t>
      </w:r>
    </w:p>
    <w:p>
      <w:pPr>
        <w:pStyle w:val="CodeLine"/>
      </w:pPr>
      <w:r>
        <w:t xml:space="preserve">    list_files(split, "no_flood") + list_files(split, "flood").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return _image_files(os.path.join(data_dir, split, class_name))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check_split_dirs(data_dir=config.DATA_DIR):</w:t>
      </w:r>
    </w:p>
    <w:p>
      <w:pPr>
        <w:pStyle w:val="CodeLine"/>
      </w:pPr>
      <w:r>
        <w:t xml:space="preserve">    """Fail loudly, with instructions, if any split/class folder is missing or empty."""</w:t>
      </w:r>
    </w:p>
    <w:p>
      <w:pPr>
        <w:pStyle w:val="CodeLine"/>
      </w:pPr>
      <w:r>
        <w:t xml:space="preserve">    problems = []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for class_name in config.CLASS_NAMES:</w:t>
      </w:r>
    </w:p>
    <w:p>
      <w:pPr>
        <w:pStyle w:val="CodeLine"/>
      </w:pPr>
      <w:r>
        <w:t xml:space="preserve">            folder = os.path.join(data_dir, split, class_name)</w:t>
      </w:r>
    </w:p>
    <w:p>
      <w:pPr>
        <w:pStyle w:val="CodeLine"/>
      </w:pPr>
      <w:r>
        <w:t xml:space="preserve">            if not os.path.isdir(folder):</w:t>
      </w:r>
    </w:p>
    <w:p>
      <w:pPr>
        <w:pStyle w:val="CodeLine"/>
      </w:pPr>
      <w:r>
        <w:t xml:space="preserve">                problems.append(f"missing folder: {config.rel(folder)}")</w:t>
      </w:r>
    </w:p>
    <w:p>
      <w:pPr>
        <w:pStyle w:val="CodeLine"/>
      </w:pPr>
      <w:r>
        <w:t xml:space="preserve">            elif not _image_files(folder):</w:t>
      </w:r>
    </w:p>
    <w:p>
      <w:pPr>
        <w:pStyle w:val="CodeLine"/>
      </w:pPr>
      <w:r>
        <w:t xml:space="preserve">                problems.append(f"no images in:   {config.rel(folder)}")</w:t>
      </w:r>
    </w:p>
    <w:p>
      <w:pPr>
        <w:pStyle w:val="CodeLine"/>
      </w:pPr>
      <w:r>
        <w:t xml:space="preserve">    if problems:</w:t>
      </w:r>
    </w:p>
    <w:p>
      <w:pPr>
        <w:pStyle w:val="CodeLine"/>
      </w:pPr>
      <w:r>
        <w:t xml:space="preserve">        raise FileNotFoundError(</w:t>
      </w:r>
    </w:p>
    <w:p>
      <w:pPr>
        <w:pStyle w:val="CodeLine"/>
      </w:pPr>
      <w:r>
        <w:t xml:space="preserve">            "The dataset is not ready:\n  " + "\n  ".join(problems)</w:t>
      </w:r>
    </w:p>
    <w:p>
      <w:pPr>
        <w:pStyle w:val="CodeLine"/>
      </w:pPr>
      <w:r>
        <w:t xml:space="preserve">            + "\nExpected data/{train,val,test}/{no_flood,flood}/. Unzip AIDER into aider_raw/ "</w:t>
      </w:r>
    </w:p>
    <w:p>
      <w:pPr>
        <w:pStyle w:val="CodeLine"/>
      </w:pPr>
      <w:r>
        <w:t xml:space="preserve">            "(see README), then run:  python src/split_data.py")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validate_images(data_dir=config.DATA_DIR):</w:t>
      </w:r>
    </w:p>
    <w:p>
      <w:pPr>
        <w:pStyle w:val="CodeLine"/>
      </w:pPr>
      <w:r>
        <w:t xml:space="preserve">    """Decode every image exactly as training will, and fail loudly on any bad file.</w:t>
      </w:r>
    </w:p>
    <w:p>
      <w:pPr>
        <w:pStyle w:val="CodeLine"/>
      </w:pPr>
    </w:p>
    <w:p>
      <w:pPr>
        <w:pStyle w:val="CodeLine"/>
      </w:pPr>
      <w:r>
        <w:t xml:space="preserve">    A corrupt or unsupported file would otherwise crash training in the middle of</w:t>
      </w:r>
    </w:p>
    <w:p>
      <w:pPr>
        <w:pStyle w:val="CodeLine"/>
      </w:pPr>
      <w:r>
        <w:t xml:space="preserve">    an epoch, with an error message that does not say which file was at fault.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bad = []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for class_name in config.CLASS_NAMES:</w:t>
      </w:r>
    </w:p>
    <w:p>
      <w:pPr>
        <w:pStyle w:val="CodeLine"/>
      </w:pPr>
      <w:r>
        <w:t xml:space="preserve">            for path in list_files(split, class_name, data_dir):</w:t>
      </w:r>
    </w:p>
    <w:p>
      <w:pPr>
        <w:pStyle w:val="CodeLine"/>
      </w:pPr>
      <w:r>
        <w:t xml:space="preserve">                try:</w:t>
      </w:r>
    </w:p>
    <w:p>
      <w:pPr>
        <w:pStyle w:val="CodeLine"/>
      </w:pPr>
      <w:r>
        <w:t xml:space="preserve">                    decode(tf.io.read_file(path))</w:t>
      </w:r>
    </w:p>
    <w:p>
      <w:pPr>
        <w:pStyle w:val="CodeLine"/>
      </w:pPr>
      <w:r>
        <w:t xml:space="preserve">                except (tf.errors.OpError, ValueError) as exc:</w:t>
      </w:r>
    </w:p>
    <w:p>
      <w:pPr>
        <w:pStyle w:val="CodeLine"/>
      </w:pPr>
      <w:r>
        <w:t xml:space="preserve">                    bad.append(f"{config.rel(path)}  ({type(exc).__name__})")</w:t>
      </w:r>
    </w:p>
    <w:p>
      <w:pPr>
        <w:pStyle w:val="CodeLine"/>
      </w:pPr>
      <w:r>
        <w:t xml:space="preserve">    if bad:</w:t>
      </w:r>
    </w:p>
    <w:p>
      <w:pPr>
        <w:pStyle w:val="CodeLine"/>
      </w:pPr>
      <w:r>
        <w:t xml:space="preserve">        raise ValueError(</w:t>
      </w:r>
    </w:p>
    <w:p>
      <w:pPr>
        <w:pStyle w:val="CodeLine"/>
      </w:pPr>
      <w:r>
        <w:t xml:space="preserve">            "TensorFlow cannot decode these images:\n  " + "\n  ".join(bad)</w:t>
      </w:r>
    </w:p>
    <w:p>
      <w:pPr>
        <w:pStyle w:val="CodeLine"/>
      </w:pPr>
      <w:r>
        <w:t xml:space="preserve">            + "\nDelete or replace them, or re-split with src/split_data.py (it skips unreadable files).")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Decoding and framing (shared by training, evaluation and every app)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decode(data):</w:t>
      </w:r>
    </w:p>
    <w:p>
      <w:pPr>
        <w:pStyle w:val="CodeLine"/>
      </w:pPr>
      <w:r>
        <w:t xml:space="preserve">    """Encoded file bytes -&gt; uint8 RGB image (H, W, 3).</w:t>
      </w:r>
    </w:p>
    <w:p>
      <w:pPr>
        <w:pStyle w:val="CodeLine"/>
      </w:pPr>
    </w:p>
    <w:p>
      <w:pPr>
        <w:pStyle w:val="CodeLine"/>
      </w:pPr>
      <w:r>
        <w:t xml:space="preserve">    channels=3 forces every file to RGB: greyscale is copied to R, G and B, an</w:t>
      </w:r>
    </w:p>
    <w:p>
      <w:pPr>
        <w:pStyle w:val="CodeLine"/>
      </w:pPr>
      <w:r>
        <w:t xml:space="preserve">    alpha channel is dropped and palette images are expanded.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image = tf.io.decode_image(data, channels=config.CHANNELS, expand_animations=False)</w:t>
      </w:r>
    </w:p>
    <w:p>
      <w:pPr>
        <w:pStyle w:val="CodeLine"/>
      </w:pPr>
      <w:r>
        <w:t xml:space="preserve">    image.set_shape([None, None, config.CHANNELS])</w:t>
      </w:r>
    </w:p>
    <w:p>
      <w:pPr>
        <w:pStyle w:val="CodeLine"/>
      </w:pPr>
      <w:r>
        <w:t xml:space="preserve">    return image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_window(height, width, area_fraction, aspect):</w:t>
      </w:r>
    </w:p>
    <w:p>
      <w:pPr>
        <w:pStyle w:val="CodeLine"/>
      </w:pPr>
      <w:r>
        <w:t xml:space="preserve">    """(height, width) of a window covering `area_fraction` of the image with the given</w:t>
      </w:r>
    </w:p>
    <w:p>
      <w:pPr>
        <w:pStyle w:val="CodeLine"/>
      </w:pPr>
      <w:r>
        <w:t xml:space="preserve">    aspect ratio (width / height). If it would not fit, it is shrunk - keeping its</w:t>
      </w:r>
    </w:p>
    <w:p>
      <w:pPr>
        <w:pStyle w:val="CodeLine"/>
      </w:pPr>
      <w:r>
        <w:t xml:space="preserve">    aspect ratio - until it does, so a crop is never stretched."""</w:t>
      </w:r>
    </w:p>
    <w:p>
      <w:pPr>
        <w:pStyle w:val="CodeLine"/>
      </w:pPr>
      <w:r>
        <w:t xml:space="preserve">    h = tf.cast(height, tf.float32)</w:t>
      </w:r>
    </w:p>
    <w:p>
      <w:pPr>
        <w:pStyle w:val="CodeLine"/>
      </w:pPr>
      <w:r>
        <w:t xml:space="preserve">    w = tf.cast(width, tf.float32)</w:t>
      </w:r>
    </w:p>
    <w:p>
      <w:pPr>
        <w:pStyle w:val="CodeLine"/>
      </w:pPr>
      <w:r>
        <w:t xml:space="preserve">    crop_w = tf.sqrt(h * w * area_fraction * aspect)</w:t>
      </w:r>
    </w:p>
    <w:p>
      <w:pPr>
        <w:pStyle w:val="CodeLine"/>
      </w:pPr>
      <w:r>
        <w:t xml:space="preserve">    crop_h = tf.sqrt(h * w * area_fraction / aspect)</w:t>
      </w:r>
    </w:p>
    <w:p>
      <w:pPr>
        <w:pStyle w:val="CodeLine"/>
      </w:pPr>
      <w:r>
        <w:t xml:space="preserve">    shrink = tf.minimum(1.0, tf.minimum(w / crop_w, h / crop_h))</w:t>
      </w:r>
    </w:p>
    <w:p>
      <w:pPr>
        <w:pStyle w:val="CodeLine"/>
      </w:pPr>
      <w:r>
        <w:t xml:space="preserve">    crop_h = tf.clip_by_value(tf.round(crop_h * shrink), 1.0, h)</w:t>
      </w:r>
    </w:p>
    <w:p>
      <w:pPr>
        <w:pStyle w:val="CodeLine"/>
      </w:pPr>
      <w:r>
        <w:t xml:space="preserve">    crop_w = tf.clip_by_value(tf.round(crop_w * shrink), 1.0, w)</w:t>
      </w:r>
    </w:p>
    <w:p>
      <w:pPr>
        <w:pStyle w:val="CodeLine"/>
      </w:pPr>
      <w:r>
        <w:t xml:space="preserve">    return tf.cast(crop_h, tf.int32), tf.cast(crop_w, tf.int32)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_random_offset(seed, free):</w:t>
      </w:r>
    </w:p>
    <w:p>
      <w:pPr>
        <w:pStyle w:val="CodeLine"/>
      </w:pPr>
      <w:r>
        <w:t xml:space="preserve">    """A random integer in 0..free (inclusive) from a stateless float draw."""</w:t>
      </w:r>
    </w:p>
    <w:p>
      <w:pPr>
        <w:pStyle w:val="CodeLine"/>
      </w:pPr>
      <w:r>
        <w:t xml:space="preserve">    u = tf.random.stateless_uniform([], seed)                       # 0 &lt;= u &lt; 1</w:t>
      </w:r>
    </w:p>
    <w:p>
      <w:pPr>
        <w:pStyle w:val="CodeLine"/>
      </w:pPr>
      <w:r>
        <w:t xml:space="preserve">    offset = tf.cast(tf.floor(u * tf.cast(free + 1, tf.float32)), tf.int32)</w:t>
      </w:r>
    </w:p>
    <w:p>
      <w:pPr>
        <w:pStyle w:val="CodeLine"/>
      </w:pPr>
      <w:r>
        <w:t xml:space="preserve">    return tf.minimum(offset, free)                                 # guard float rounding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random_resized_crop(image, seed):</w:t>
      </w:r>
    </w:p>
    <w:p>
      <w:pPr>
        <w:pStyle w:val="CodeLine"/>
      </w:pPr>
      <w:r>
        <w:t xml:space="preserve">    """TRAINING framing: a random 70-100 %-area window, aspect 3:4-4:3, resized to 224x224.</w:t>
      </w:r>
    </w:p>
    <w:p>
      <w:pPr>
        <w:pStyle w:val="CodeLine"/>
      </w:pPr>
    </w:p>
    <w:p>
      <w:pPr>
        <w:pStyle w:val="CodeLine"/>
      </w:pPr>
      <w:r>
        <w:t xml:space="preserve">    `seed` is a pair of integers; the stateless random ops make each crop depend</w:t>
      </w:r>
    </w:p>
    <w:p>
      <w:pPr>
        <w:pStyle w:val="CodeLine"/>
      </w:pPr>
      <w:r>
        <w:t xml:space="preserve">    only on it, so a run is repeatable even though images are cropped in parallel.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seeds = tf.random.experimental.stateless_split(seed, num=4)</w:t>
      </w:r>
    </w:p>
    <w:p>
      <w:pPr>
        <w:pStyle w:val="CodeLine"/>
      </w:pPr>
      <w:r>
        <w:t xml:space="preserve">    area = tf.random.stateless_uniform([], seeds[0], *config.CROP_SCALE)</w:t>
      </w:r>
    </w:p>
    <w:p>
      <w:pPr>
        <w:pStyle w:val="CodeLine"/>
      </w:pPr>
      <w:r>
        <w:t xml:space="preserve">    # Aspect ratio drawn on a log scale, so 3:4 and 4:3 are equally likely.</w:t>
      </w:r>
    </w:p>
    <w:p>
      <w:pPr>
        <w:pStyle w:val="CodeLine"/>
      </w:pPr>
      <w:r>
        <w:t xml:space="preserve">    aspect = tf.exp(tf.random.stateless_uniform([], seeds[1], math.log(config.CROP_ASPECT[0]),</w:t>
      </w:r>
    </w:p>
    <w:p>
      <w:pPr>
        <w:pStyle w:val="CodeLine"/>
      </w:pPr>
      <w:r>
        <w:t xml:space="preserve">                                                math.log(config.CROP_ASPECT[1])))</w:t>
      </w:r>
    </w:p>
    <w:p>
      <w:pPr>
        <w:pStyle w:val="CodeLine"/>
      </w:pPr>
      <w:r>
        <w:t xml:space="preserve">    height, width = tf.shape(image)[0], tf.shape(image)[1]</w:t>
      </w:r>
    </w:p>
    <w:p>
      <w:pPr>
        <w:pStyle w:val="CodeLine"/>
      </w:pPr>
      <w:r>
        <w:t xml:space="preserve">    crop_h, crop_w = _window(height, width, area, aspect)</w:t>
      </w:r>
    </w:p>
    <w:p>
      <w:pPr>
        <w:pStyle w:val="CodeLine"/>
      </w:pPr>
      <w:r>
        <w:t xml:space="preserve">    # Random position: a float in [0, 1) scaled to the free space and floored. (The integer</w:t>
      </w:r>
    </w:p>
    <w:p>
      <w:pPr>
        <w:pStyle w:val="CodeLine"/>
      </w:pPr>
      <w:r>
        <w:t xml:space="preserve">    # version of stateless_uniform fails on the tensorflow-metal GPU, so it is avoided.)</w:t>
      </w:r>
    </w:p>
    <w:p>
      <w:pPr>
        <w:pStyle w:val="CodeLine"/>
      </w:pPr>
      <w:r>
        <w:t xml:space="preserve">    top = _random_offset(seeds[2], height - crop_h)</w:t>
      </w:r>
    </w:p>
    <w:p>
      <w:pPr>
        <w:pStyle w:val="CodeLine"/>
      </w:pPr>
      <w:r>
        <w:t xml:space="preserve">    left = _random_offset(seeds[3], width - crop_w)</w:t>
      </w:r>
    </w:p>
    <w:p>
      <w:pPr>
        <w:pStyle w:val="CodeLine"/>
      </w:pPr>
      <w:r>
        <w:t xml:space="preserve">    crop = tf.image.crop_to_bounding_box(image, top, left, crop_h, crop_w)</w:t>
      </w:r>
    </w:p>
    <w:p>
      <w:pPr>
        <w:pStyle w:val="CodeLine"/>
      </w:pPr>
      <w:r>
        <w:t xml:space="preserve">    return tf.image.resize(crop, config.IMG_SIZE, method="bilinear")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center_crop_resize(image):</w:t>
      </w:r>
    </w:p>
    <w:p>
      <w:pPr>
        <w:pStyle w:val="CodeLine"/>
      </w:pPr>
      <w:r>
        <w:t xml:space="preserve">    """EVALUATION / INFERENCE framing: the largest centred window with an aspect ratio</w:t>
      </w:r>
    </w:p>
    <w:p>
      <w:pPr>
        <w:pStyle w:val="CodeLine"/>
      </w:pPr>
      <w:r>
        <w:t xml:space="preserve">    in 3:4-4:3 (the whole image when it already is), resized to 224x224."""</w:t>
      </w:r>
    </w:p>
    <w:p>
      <w:pPr>
        <w:pStyle w:val="CodeLine"/>
      </w:pPr>
      <w:r>
        <w:t xml:space="preserve">    height, width = tf.shape(image)[0], tf.shape(image)[1]</w:t>
      </w:r>
    </w:p>
    <w:p>
      <w:pPr>
        <w:pStyle w:val="CodeLine"/>
      </w:pPr>
      <w:r>
        <w:t xml:space="preserve">    aspect = tf.clip_by_value(tf.cast(width, tf.float32) / tf.cast(height, tf.float32),</w:t>
      </w:r>
    </w:p>
    <w:p>
      <w:pPr>
        <w:pStyle w:val="CodeLine"/>
      </w:pPr>
      <w:r>
        <w:t xml:space="preserve">                              *config.CROP_ASPECT)</w:t>
      </w:r>
    </w:p>
    <w:p>
      <w:pPr>
        <w:pStyle w:val="CodeLine"/>
      </w:pPr>
      <w:r>
        <w:t xml:space="preserve">    crop_h, crop_w = _window(height, width, 1.0, aspect)</w:t>
      </w:r>
    </w:p>
    <w:p>
      <w:pPr>
        <w:pStyle w:val="CodeLine"/>
      </w:pPr>
      <w:r>
        <w:t xml:space="preserve">    crop = tf.image.crop_to_bounding_box(image, (height - crop_h) // 2, (width - crop_w) // 2,</w:t>
      </w:r>
    </w:p>
    <w:p>
      <w:pPr>
        <w:pStyle w:val="CodeLine"/>
      </w:pPr>
      <w:r>
        <w:t xml:space="preserve">                                         crop_h, crop_w)</w:t>
      </w:r>
    </w:p>
    <w:p>
      <w:pPr>
        <w:pStyle w:val="CodeLine"/>
      </w:pPr>
      <w:r>
        <w:t xml:space="preserve">    return tf.image.resize(crop, config.IMG_SIZE, method="bilinear")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load_for_model(path_or_bytes):</w:t>
      </w:r>
    </w:p>
    <w:p>
      <w:pPr>
        <w:pStyle w:val="CodeLine"/>
      </w:pPr>
      <w:r>
        <w:t xml:space="preserve">    """One image for inference: (cropped RGB uint8 for display, float32 model input).</w:t>
      </w:r>
    </w:p>
    <w:p>
      <w:pPr>
        <w:pStyle w:val="CodeLine"/>
      </w:pPr>
    </w:p>
    <w:p>
      <w:pPr>
        <w:pStyle w:val="CodeLine"/>
      </w:pPr>
      <w:r>
        <w:t xml:space="preserve">    Both are the centred crop the model sees, so an overlay drawn on the display</w:t>
      </w:r>
    </w:p>
    <w:p>
      <w:pPr>
        <w:pStyle w:val="CodeLine"/>
      </w:pPr>
      <w:r>
        <w:t xml:space="preserve">    image lines up with what the model looked at.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data = (path_or_bytes if isinstance(path_or_bytes, (bytes, bytearray))</w:t>
      </w:r>
    </w:p>
    <w:p>
      <w:pPr>
        <w:pStyle w:val="CodeLine"/>
      </w:pPr>
      <w:r>
        <w:t xml:space="preserve">            else tf.io.read_file(path_or_bytes))</w:t>
      </w:r>
    </w:p>
    <w:p>
      <w:pPr>
        <w:pStyle w:val="CodeLine"/>
      </w:pPr>
      <w:r>
        <w:t xml:space="preserve">    model_input = center_crop_resize(decode(data))</w:t>
      </w:r>
    </w:p>
    <w:p>
      <w:pPr>
        <w:pStyle w:val="CodeLine"/>
      </w:pPr>
      <w:r>
        <w:t xml:space="preserve">    display = tf.cast(tf.clip_by_value(tf.round(model_input), 0, 255), tf.uint8)</w:t>
      </w:r>
    </w:p>
    <w:p>
      <w:pPr>
        <w:pStyle w:val="CodeLine"/>
      </w:pPr>
      <w:r>
        <w:t xml:space="preserve">    return display.numpy(), model_input.numpy()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spread_sample(ds, n=32):</w:t>
      </w:r>
    </w:p>
    <w:p>
      <w:pPr>
        <w:pStyle w:val="CodeLine"/>
      </w:pPr>
      <w:r>
        <w:t xml:space="preserve">    """n images spread evenly over a dataset's files (so both classes appear), loaded</w:t>
      </w:r>
    </w:p>
    <w:p>
      <w:pPr>
        <w:pStyle w:val="CodeLine"/>
      </w:pPr>
      <w:r>
        <w:t xml:space="preserve">    straight from disk. Used for the GPU-vs-CPU check: taking one batch from the</w:t>
      </w:r>
    </w:p>
    <w:p>
      <w:pPr>
        <w:pStyle w:val="CodeLine"/>
      </w:pPr>
      <w:r>
        <w:t xml:space="preserve">    dataset itself would read its cache only partially, which TensorFlow then discards."""</w:t>
      </w:r>
    </w:p>
    <w:p>
      <w:pPr>
        <w:pStyle w:val="CodeLine"/>
      </w:pPr>
      <w:r>
        <w:t xml:space="preserve">    paths = ds.file_paths</w:t>
      </w:r>
    </w:p>
    <w:p>
      <w:pPr>
        <w:pStyle w:val="CodeLine"/>
      </w:pPr>
      <w:r>
        <w:t xml:space="preserve">    picks = np.linspace(0, len(paths) - 1, min(n, len(paths))).astype(int)</w:t>
      </w:r>
    </w:p>
    <w:p>
      <w:pPr>
        <w:pStyle w:val="CodeLine"/>
      </w:pPr>
      <w:r>
        <w:t xml:space="preserve">    return np.stack([load_for_model(paths[i])[1] for i in picks])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Pipelines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_split_files(data_dir, split):</w:t>
      </w:r>
    </w:p>
    <w:p>
      <w:pPr>
        <w:pStyle w:val="CodeLine"/>
      </w:pPr>
      <w:r>
        <w:t xml:space="preserve">    """(paths, labels) for one split: all no_flood files (label 0), then all flood (1)."""</w:t>
      </w:r>
    </w:p>
    <w:p>
      <w:pPr>
        <w:pStyle w:val="CodeLine"/>
      </w:pPr>
      <w:r>
        <w:t xml:space="preserve">    paths, labels = [], []</w:t>
      </w:r>
    </w:p>
    <w:p>
      <w:pPr>
        <w:pStyle w:val="CodeLine"/>
      </w:pPr>
      <w:r>
        <w:t xml:space="preserve">    for index, class_name in enumerate(config.CLASS_NAMES):   # pins no_flood -&gt; 0, flood -&gt; 1</w:t>
      </w:r>
    </w:p>
    <w:p>
      <w:pPr>
        <w:pStyle w:val="CodeLine"/>
      </w:pPr>
      <w:r>
        <w:t xml:space="preserve">        files = list_files(split, class_name, data_dir)</w:t>
      </w:r>
    </w:p>
    <w:p>
      <w:pPr>
        <w:pStyle w:val="CodeLine"/>
      </w:pPr>
      <w:r>
        <w:t xml:space="preserve">        paths += files</w:t>
      </w:r>
    </w:p>
    <w:p>
      <w:pPr>
        <w:pStyle w:val="CodeLine"/>
      </w:pPr>
      <w:r>
        <w:t xml:space="preserve">        labels += [index] * len(files)</w:t>
      </w:r>
    </w:p>
    <w:p>
      <w:pPr>
        <w:pStyle w:val="CodeLine"/>
      </w:pPr>
      <w:r>
        <w:t xml:space="preserve">    labels = np.array(labels, dtype=np.float32).reshape(-1, 1)  # shape (N, 1): matches 1 sigmoid output</w:t>
      </w:r>
    </w:p>
    <w:p>
      <w:pPr>
        <w:pStyle w:val="CodeLine"/>
      </w:pPr>
      <w:r>
        <w:t xml:space="preserve">    return paths, labels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_training_pipeline(paths, labels, batch_size, seed):</w:t>
      </w:r>
    </w:p>
    <w:p>
      <w:pPr>
        <w:pStyle w:val="CodeLine"/>
      </w:pPr>
      <w:r>
        <w:t xml:space="preserve">    ds = tf.data.Dataset.from_tensor_slices((paths, labels))</w:t>
      </w:r>
    </w:p>
    <w:p>
      <w:pPr>
        <w:pStyle w:val="CodeLine"/>
      </w:pPr>
      <w:r>
        <w:t xml:space="preserve">    ds = ds.map(lambda path, label: (tf.io.read_file(path), label),</w:t>
      </w:r>
    </w:p>
    <w:p>
      <w:pPr>
        <w:pStyle w:val="CodeLine"/>
      </w:pPr>
      <w:r>
        <w:t xml:space="preserve">                num_parallel_calls=tf.data.AUTOTUNE)</w:t>
      </w:r>
    </w:p>
    <w:p>
      <w:pPr>
        <w:pStyle w:val="CodeLine"/>
      </w:pPr>
      <w:r>
        <w:t xml:space="preserve">    ds = ds.cache()                     # keep the small COMPRESSED files in RAM; every epoch</w:t>
      </w:r>
    </w:p>
    <w:p>
      <w:pPr>
        <w:pStyle w:val="CodeLine"/>
      </w:pPr>
      <w:r>
        <w:t xml:space="preserve">                                        # decodes and crops them afresh</w:t>
      </w:r>
    </w:p>
    <w:p>
      <w:pPr>
        <w:pStyle w:val="CodeLine"/>
      </w:pPr>
      <w:r>
        <w:t xml:space="preserve">    ds = ds.shuffle(len(paths), seed=seed, reshuffle_each_iteration=True)</w:t>
      </w:r>
    </w:p>
    <w:p>
      <w:pPr>
        <w:pStyle w:val="CodeLine"/>
      </w:pPr>
      <w:r>
        <w:t xml:space="preserve">    # One random seed pair per image, different every epoch but repeatable for a given seed.</w:t>
      </w:r>
    </w:p>
    <w:p>
      <w:pPr>
        <w:pStyle w:val="CodeLine"/>
      </w:pPr>
      <w:r>
        <w:t xml:space="preserve">    crop_seeds = tf.data.Dataset.random(seed=seed, rerandomize_each_iteration=True).batch(2)</w:t>
      </w:r>
    </w:p>
    <w:p>
      <w:pPr>
        <w:pStyle w:val="CodeLine"/>
      </w:pPr>
      <w:r>
        <w:t xml:space="preserve">    ds = tf.data.Dataset.zip((ds, crop_seeds))</w:t>
      </w:r>
    </w:p>
    <w:p>
      <w:pPr>
        <w:pStyle w:val="CodeLine"/>
      </w:pPr>
      <w:r>
        <w:t xml:space="preserve">    ds = ds.map(lambda item, crop_seed: (random_resized_crop(decode(item[0]), crop_seed), item[1]),</w:t>
      </w:r>
    </w:p>
    <w:p>
      <w:pPr>
        <w:pStyle w:val="CodeLine"/>
      </w:pPr>
      <w:r>
        <w:t xml:space="preserve">                num_parallel_calls=tf.data.AUTOTUNE)</w:t>
      </w:r>
    </w:p>
    <w:p>
      <w:pPr>
        <w:pStyle w:val="CodeLine"/>
      </w:pPr>
      <w:r>
        <w:t xml:space="preserve">    return ds.batch(batch_size).prefetch(tf.data.AUTOTUNE)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_evaluation_pipeline(paths, labels, batch_size):</w:t>
      </w:r>
    </w:p>
    <w:p>
      <w:pPr>
        <w:pStyle w:val="CodeLine"/>
      </w:pPr>
      <w:r>
        <w:t xml:space="preserve">    ds = tf.data.Dataset.from_tensor_slices((paths, labels))</w:t>
      </w:r>
    </w:p>
    <w:p>
      <w:pPr>
        <w:pStyle w:val="CodeLine"/>
      </w:pPr>
      <w:r>
        <w:t xml:space="preserve">    ds = ds.map(lambda path, label: (center_crop_resize(decode(tf.io.read_file(path))), label),</w:t>
      </w:r>
    </w:p>
    <w:p>
      <w:pPr>
        <w:pStyle w:val="CodeLine"/>
      </w:pPr>
      <w:r>
        <w:t xml:space="preserve">                num_parallel_calls=tf.data.AUTOTUNE)</w:t>
      </w:r>
    </w:p>
    <w:p>
      <w:pPr>
        <w:pStyle w:val="CodeLine"/>
      </w:pPr>
      <w:r>
        <w:t xml:space="preserve">    ds = ds.cache()                     # deterministic, so the finished 224x224 images are cached</w:t>
      </w:r>
    </w:p>
    <w:p>
      <w:pPr>
        <w:pStyle w:val="CodeLine"/>
      </w:pPr>
      <w:r>
        <w:t xml:space="preserve">    return ds.batch(batch_size).prefetch(tf.data.AUTOTUNE)   # never shuffled: order = file order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make_datasets(data_dir=config.DATA_DIR, img_size=config.IMG_SIZE,</w:t>
      </w:r>
    </w:p>
    <w:p>
      <w:pPr>
        <w:pStyle w:val="CodeLine"/>
      </w:pPr>
      <w:r>
        <w:t xml:space="preserve">                  batch_size=config.BATCH_SIZE, seed=config.SEED, validate=True):</w:t>
      </w:r>
    </w:p>
    <w:p>
      <w:pPr>
        <w:pStyle w:val="CodeLine"/>
      </w:pPr>
      <w:r>
        <w:t xml:space="preserve">    """Return (train_ds, val_ds, test_ds, class_names).</w:t>
      </w:r>
    </w:p>
    <w:p>
      <w:pPr>
        <w:pStyle w:val="CodeLine"/>
      </w:pPr>
    </w:p>
    <w:p>
      <w:pPr>
        <w:pStyle w:val="CodeLine"/>
      </w:pPr>
      <w:r>
        <w:t xml:space="preserve">    Images are raw 0..255 RGB float32 at img_size; see the module docstring.</w:t>
      </w:r>
    </w:p>
    <w:p>
      <w:pPr>
        <w:pStyle w:val="CodeLine"/>
      </w:pPr>
      <w:r>
        <w:t xml:space="preserve">    Every dataset carries .file_paths and .class_names; for val/test the file</w:t>
      </w:r>
    </w:p>
    <w:p>
      <w:pPr>
        <w:pStyle w:val="CodeLine"/>
      </w:pPr>
      <w:r>
        <w:t xml:space="preserve">    order matches the order of the predictions.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if tuple(img_size) != tuple(config.IMG_SIZE):</w:t>
      </w:r>
    </w:p>
    <w:p>
      <w:pPr>
        <w:pStyle w:val="CodeLine"/>
      </w:pPr>
      <w:r>
        <w:t xml:space="preserve">        raise ValueError(f"img_size {img_size} differs from config.IMG_SIZE {config.IMG_SIZE}; "</w:t>
      </w:r>
    </w:p>
    <w:p>
      <w:pPr>
        <w:pStyle w:val="CodeLine"/>
      </w:pPr>
      <w:r>
        <w:t xml:space="preserve">                         "change it in config.py so training and inference stay identical.")</w:t>
      </w:r>
    </w:p>
    <w:p>
      <w:pPr>
        <w:pStyle w:val="CodeLine"/>
      </w:pPr>
      <w:r>
        <w:t xml:space="preserve">    check_split_dirs(data_dir)</w:t>
      </w:r>
    </w:p>
    <w:p>
      <w:pPr>
        <w:pStyle w:val="CodeLine"/>
      </w:pPr>
      <w:r>
        <w:t xml:space="preserve">    if validate:</w:t>
      </w:r>
    </w:p>
    <w:p>
      <w:pPr>
        <w:pStyle w:val="CodeLine"/>
      </w:pPr>
      <w:r>
        <w:t xml:space="preserve">        validate_images(data_dir)</w:t>
      </w:r>
    </w:p>
    <w:p>
      <w:pPr>
        <w:pStyle w:val="CodeLine"/>
      </w:pPr>
      <w:r>
        <w:t xml:space="preserve">    datasets = []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paths, labels = _split_files(data_dir, split)</w:t>
      </w:r>
    </w:p>
    <w:p>
      <w:pPr>
        <w:pStyle w:val="CodeLine"/>
      </w:pPr>
      <w:r>
        <w:t xml:space="preserve">        print(f"[data] {split}: {len(paths)} files belonging to {len(config.CLASS_NAMES)} classes")</w:t>
      </w:r>
    </w:p>
    <w:p>
      <w:pPr>
        <w:pStyle w:val="CodeLine"/>
      </w:pPr>
      <w:r>
        <w:t xml:space="preserve">        ds = (_training_pipeline(paths, labels, batch_size, seed) if split == "train"</w:t>
      </w:r>
    </w:p>
    <w:p>
      <w:pPr>
        <w:pStyle w:val="CodeLine"/>
      </w:pPr>
      <w:r>
        <w:t xml:space="preserve">              else _evaluation_pipeline(paths, labels, batch_size))</w:t>
      </w:r>
    </w:p>
    <w:p>
      <w:pPr>
        <w:pStyle w:val="CodeLine"/>
      </w:pPr>
      <w:r>
        <w:t xml:space="preserve">        ds.file_paths, ds.class_names = paths, list(config.CLASS_NAMES)</w:t>
      </w:r>
    </w:p>
    <w:p>
      <w:pPr>
        <w:pStyle w:val="CodeLine"/>
      </w:pPr>
      <w:r>
        <w:t xml:space="preserve">        datasets.append(ds)</w:t>
      </w:r>
    </w:p>
    <w:p>
      <w:pPr>
        <w:pStyle w:val="CodeLine"/>
      </w:pPr>
      <w:r>
        <w:t xml:space="preserve">    return (*datasets, list(config.CLASS_NAMES))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build_augmentation():</w:t>
      </w:r>
    </w:p>
    <w:p>
      <w:pPr>
        <w:pStyle w:val="CodeLine"/>
      </w:pPr>
      <w:r>
        <w:t xml:space="preserve">    """Random augmentation for TRAINING batches only.</w:t>
      </w:r>
    </w:p>
    <w:p>
      <w:pPr>
        <w:pStyle w:val="CodeLine"/>
      </w:pPr>
    </w:p>
    <w:p>
      <w:pPr>
        <w:pStyle w:val="CodeLine"/>
      </w:pPr>
      <w:r>
        <w:t xml:space="preserve">    These layers are placed inside the model graph (model.py). Keras switches</w:t>
      </w:r>
    </w:p>
    <w:p>
      <w:pPr>
        <w:pStyle w:val="CodeLine"/>
      </w:pPr>
      <w:r>
        <w:t xml:space="preserve">    them on only when training=True, i.e. inside model.fit(); in evaluate() and</w:t>
      </w:r>
    </w:p>
    <w:p>
      <w:pPr>
        <w:pStyle w:val="CodeLine"/>
      </w:pPr>
      <w:r>
        <w:t xml:space="preserve">    predict() they pass images through unchanged, so inference is never augmented.</w:t>
      </w:r>
    </w:p>
    <w:p>
      <w:pPr>
        <w:pStyle w:val="CodeLine"/>
      </w:pPr>
      <w:r>
        <w:t xml:space="preserve">    There is no RandomZoom: the random crop in the input pipeline already varies scale.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layers = tf.keras.layers</w:t>
      </w:r>
    </w:p>
    <w:p>
      <w:pPr>
        <w:pStyle w:val="CodeLine"/>
      </w:pPr>
      <w:r>
        <w:t xml:space="preserve">    return tf.keras.Sequential(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layers.RandomFlip(config.AUG_FLIP),            # left-right mirror only, never vertical</w:t>
      </w:r>
    </w:p>
    <w:p>
      <w:pPr>
        <w:pStyle w:val="CodeLine"/>
      </w:pPr>
      <w:r>
        <w:t xml:space="preserve">            layers.RandomRotation(config.AUG_ROTATION),    # up to +/-18 deg; corners filled by reflection</w:t>
      </w:r>
    </w:p>
    <w:p>
      <w:pPr>
        <w:pStyle w:val="CodeLine"/>
      </w:pPr>
      <w:r>
        <w:t xml:space="preserve">            layers.RandomBrightness(config.AUG_BRIGHTNESS,</w:t>
      </w:r>
    </w:p>
    <w:p>
      <w:pPr>
        <w:pStyle w:val="CodeLine"/>
      </w:pPr>
      <w:r>
        <w:t xml:space="preserve">                                    value_range=config.PIXEL_RANGE),  # needs raw 0..255 pixels</w:t>
      </w:r>
    </w:p>
    <w:p>
      <w:pPr>
        <w:pStyle w:val="CodeLine"/>
      </w:pPr>
      <w:r>
        <w:t xml:space="preserve">            layers.RandomContrast(config.AUG_CONTRAST),    # clips to 0..255, so it needs raw pixels too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name="augmentation",</w:t>
      </w:r>
    </w:p>
    <w:p>
      <w:pPr>
        <w:pStyle w:val="CodeLine"/>
      </w:pPr>
      <w:r>
        <w:t xml:space="preserve">    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compute_class_weights(train_dir=os.path.join(config.DATA_DIR, "train")):</w:t>
      </w:r>
    </w:p>
    <w:p>
      <w:pPr>
        <w:pStyle w:val="CodeLine"/>
      </w:pPr>
      <w:r>
        <w:t xml:space="preserve">    """Class weights for model.fit, e.g. {0: 0.76, 1: 1.45}.</w:t>
      </w:r>
    </w:p>
    <w:p>
      <w:pPr>
        <w:pStyle w:val="CodeLine"/>
      </w:pPr>
    </w:p>
    <w:p>
      <w:pPr>
        <w:pStyle w:val="CodeLine"/>
      </w:pPr>
      <w:r>
        <w:t xml:space="preserve">    "Balanced" weighting: weight_c = n_total / (n_classes * n_c). The rarer class</w:t>
      </w:r>
    </w:p>
    <w:p>
      <w:pPr>
        <w:pStyle w:val="CodeLine"/>
      </w:pPr>
      <w:r>
        <w:t xml:space="preserve">    gets a weight above 1, so each class contributes equally to the training loss.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counts = [len(_image_files(os.path.join(train_dir, name))) for name in config.CLASS_NAMES]</w:t>
      </w:r>
    </w:p>
    <w:p>
      <w:pPr>
        <w:pStyle w:val="CodeLine"/>
      </w:pPr>
      <w:r>
        <w:t xml:space="preserve">    if min(counts) == 0:</w:t>
      </w:r>
    </w:p>
    <w:p>
      <w:pPr>
        <w:pStyle w:val="CodeLine"/>
      </w:pPr>
      <w:r>
        <w:t xml:space="preserve">        raise FileNotFoundError(f"A class folder in {config.rel(train_dir)} is empty: "</w:t>
      </w:r>
    </w:p>
    <w:p>
      <w:pPr>
        <w:pStyle w:val="CodeLine"/>
      </w:pPr>
      <w:r>
        <w:t xml:space="preserve">                                f"{dict(zip(config.CLASS_NAMES, counts))}")</w:t>
      </w:r>
    </w:p>
    <w:p>
      <w:pPr>
        <w:pStyle w:val="CodeLine"/>
      </w:pPr>
      <w:r>
        <w:t xml:space="preserve">    total = sum(counts)</w:t>
      </w:r>
    </w:p>
    <w:p>
      <w:pPr>
        <w:pStyle w:val="CodeLine"/>
      </w:pPr>
      <w:r>
        <w:t xml:space="preserve">    return {index: total / (len(counts) * count) for index, count in enumerate(counts)}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Checks and inspection (used by `python src/dataset.py` and by train.py)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describe(train_ds, class_names, data_dir=config.DATA_DIR):</w:t>
      </w:r>
    </w:p>
    <w:p>
      <w:pPr>
        <w:pStyle w:val="CodeLine"/>
      </w:pPr>
      <w:r>
        <w:t xml:space="preserve">    """Print the class mapping, image counts and the shape of one training batch."""</w:t>
      </w:r>
    </w:p>
    <w:p>
      <w:pPr>
        <w:pStyle w:val="CodeLine"/>
      </w:pPr>
      <w:r>
        <w:t xml:space="preserve">    if class_names != config.CLASS_NAMES:</w:t>
      </w:r>
    </w:p>
    <w:p>
      <w:pPr>
        <w:pStyle w:val="CodeLine"/>
      </w:pPr>
      <w:r>
        <w:t xml:space="preserve">        raise ValueError(f"Unexpected class order {class_names}; expected {config.CLASS_NAMES}")</w:t>
      </w:r>
    </w:p>
    <w:p>
      <w:pPr>
        <w:pStyle w:val="CodeLine"/>
      </w:pPr>
      <w:r>
        <w:t xml:space="preserve">    mapping = ", ".join(f"{name} -&gt; {index}" for index, name in enumerate(class_names))</w:t>
      </w:r>
    </w:p>
    <w:p>
      <w:pPr>
        <w:pStyle w:val="CodeLine"/>
      </w:pPr>
      <w:r>
        <w:t xml:space="preserve">    print(f"\n[data] Class mapping: {mapping}   (positive class: flood = 1)")</w:t>
      </w:r>
    </w:p>
    <w:p>
      <w:pPr>
        <w:pStyle w:val="CodeLine"/>
      </w:pPr>
    </w:p>
    <w:p>
      <w:pPr>
        <w:pStyle w:val="CodeLine"/>
      </w:pPr>
      <w:r>
        <w:t xml:space="preserve">    print(f"[data] Images per split:  {'no_flood':&gt;8} {'flood':&gt;6} {'total':&gt;6}")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n = [len(list_files(split, name, data_dir)) for name in class_names]</w:t>
      </w:r>
    </w:p>
    <w:p>
      <w:pPr>
        <w:pStyle w:val="CodeLine"/>
      </w:pPr>
      <w:r>
        <w:t xml:space="preserve">        print(f"[data]   {split:&lt;17}{n[0]:&gt;8} {n[1]:&gt;6} {sum(n):&gt;6}")</w:t>
      </w:r>
    </w:p>
    <w:p>
      <w:pPr>
        <w:pStyle w:val="CodeLine"/>
      </w:pPr>
    </w:p>
    <w:p>
      <w:pPr>
        <w:pStyle w:val="CodeLine"/>
      </w:pPr>
      <w:r>
        <w:t xml:space="preserve">    images, labels = next(iter(train_ds))</w:t>
      </w:r>
    </w:p>
    <w:p>
      <w:pPr>
        <w:pStyle w:val="CodeLine"/>
      </w:pPr>
      <w:r>
        <w:t xml:space="preserve">    flat = labels.numpy().ravel()</w:t>
      </w:r>
    </w:p>
    <w:p>
      <w:pPr>
        <w:pStyle w:val="CodeLine"/>
      </w:pPr>
      <w:r>
        <w:t xml:space="preserve">    print(f"[data] One train batch: images {tuple(images.shape)} {images.dtype.name}, "</w:t>
      </w:r>
    </w:p>
    <w:p>
      <w:pPr>
        <w:pStyle w:val="CodeLine"/>
      </w:pPr>
      <w:r>
        <w:t xml:space="preserve">          f"labels {tuple(labels.shape)} {labels.dtype.name}")</w:t>
      </w:r>
    </w:p>
    <w:p>
      <w:pPr>
        <w:pStyle w:val="CodeLine"/>
      </w:pPr>
      <w:r>
        <w:t xml:space="preserve">    print(f"[data]   pixel range {float(tf.reduce_min(images)):.1f} .. {float(tf.reduce_max(images)):.1f} "</w:t>
      </w:r>
    </w:p>
    <w:p>
      <w:pPr>
        <w:pStyle w:val="CodeLine"/>
      </w:pPr>
      <w:r>
        <w:t xml:space="preserve">          "(raw 0..255 - preprocess_input runs inside the model)")</w:t>
      </w:r>
    </w:p>
    <w:p>
      <w:pPr>
        <w:pStyle w:val="CodeLine"/>
      </w:pPr>
      <w:r>
        <w:t xml:space="preserve">    print(f"[data]   labels: {int((flat == 0).sum())} no_flood, {int((flat == 1).sum())} flood")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check_labels_match_folders(ds, split, data_dir=config.DATA_DIR):</w:t>
      </w:r>
    </w:p>
    <w:p>
      <w:pPr>
        <w:pStyle w:val="CodeLine"/>
      </w:pPr>
      <w:r>
        <w:t xml:space="preserve">    """Prove that labels come from the folders: no_flood/ -&gt; 0 and flood/ -&gt; 1, in file order.</w:t>
      </w:r>
    </w:p>
    <w:p>
      <w:pPr>
        <w:pStyle w:val="CodeLine"/>
      </w:pPr>
    </w:p>
    <w:p>
      <w:pPr>
        <w:pStyle w:val="CodeLine"/>
      </w:pPr>
      <w:r>
        <w:t xml:space="preserve">    Only meaningful for the unshuffled val/test datasets.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expected_paths, expected_labels = [], []</w:t>
      </w:r>
    </w:p>
    <w:p>
      <w:pPr>
        <w:pStyle w:val="CodeLine"/>
      </w:pPr>
      <w:r>
        <w:t xml:space="preserve">    for index, class_name in enumerate(config.CLASS_NAMES):</w:t>
      </w:r>
    </w:p>
    <w:p>
      <w:pPr>
        <w:pStyle w:val="CodeLine"/>
      </w:pPr>
      <w:r>
        <w:t xml:space="preserve">        files = list_files(split, class_name, data_dir)</w:t>
      </w:r>
    </w:p>
    <w:p>
      <w:pPr>
        <w:pStyle w:val="CodeLine"/>
      </w:pPr>
      <w:r>
        <w:t xml:space="preserve">        expected_paths += files</w:t>
      </w:r>
    </w:p>
    <w:p>
      <w:pPr>
        <w:pStyle w:val="CodeLine"/>
      </w:pPr>
      <w:r>
        <w:t xml:space="preserve">        expected_labels += [index] * len(files)</w:t>
      </w:r>
    </w:p>
    <w:p>
      <w:pPr>
        <w:pStyle w:val="CodeLine"/>
      </w:pPr>
      <w:r>
        <w:t xml:space="preserve">    labels = np.concatenate([y.numpy().ravel() for _, y in ds]).astype(int).tolist()</w:t>
      </w:r>
    </w:p>
    <w:p>
      <w:pPr>
        <w:pStyle w:val="CodeLine"/>
      </w:pPr>
      <w:r>
        <w:t xml:space="preserve">    same_order = ([os.path.abspath(p) for p in ds.file_paths]</w:t>
      </w:r>
    </w:p>
    <w:p>
      <w:pPr>
        <w:pStyle w:val="CodeLine"/>
      </w:pPr>
      <w:r>
        <w:t xml:space="preserve">                  == [os.path.abspath(p) for p in expected_paths])</w:t>
      </w:r>
    </w:p>
    <w:p>
      <w:pPr>
        <w:pStyle w:val="CodeLine"/>
      </w:pPr>
      <w:r>
        <w:t xml:space="preserve">    if not same_order or labels != expected_labels:</w:t>
      </w:r>
    </w:p>
    <w:p>
      <w:pPr>
        <w:pStyle w:val="CodeLine"/>
      </w:pPr>
      <w:r>
        <w:t xml:space="preserve">        raise AssertionError(f"{split}: dataset order or labels do not match the class folders - "</w:t>
      </w:r>
    </w:p>
    <w:p>
      <w:pPr>
        <w:pStyle w:val="CodeLine"/>
      </w:pPr>
      <w:r>
        <w:t xml:space="preserve">                             "predictions would be matched to the wrong files.")</w:t>
      </w:r>
    </w:p>
    <w:p>
      <w:pPr>
        <w:pStyle w:val="CodeLine"/>
      </w:pPr>
      <w:r>
        <w:t xml:space="preserve">    print(f"[data] {split}: order and labels match the folders "</w:t>
      </w:r>
    </w:p>
    <w:p>
      <w:pPr>
        <w:pStyle w:val="CodeLine"/>
      </w:pPr>
      <w:r>
        <w:t xml:space="preserve">          f"({expected_labels.count(0)} files from no_flood/ -&gt; 0, "</w:t>
      </w:r>
    </w:p>
    <w:p>
      <w:pPr>
        <w:pStyle w:val="CodeLine"/>
      </w:pPr>
      <w:r>
        <w:t xml:space="preserve">          f"then {expected_labels.count(1)} from flood/ -&gt; 1)")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image_mode_counts(data_dir=config.DATA_DIR):</w:t>
      </w:r>
    </w:p>
    <w:p>
      <w:pPr>
        <w:pStyle w:val="CodeLine"/>
      </w:pPr>
      <w:r>
        <w:t xml:space="preserve">    """Count the colour modes on disk (RGB, RGBA, L = greyscale, P = palette, ...)."""</w:t>
      </w:r>
    </w:p>
    <w:p>
      <w:pPr>
        <w:pStyle w:val="CodeLine"/>
      </w:pPr>
      <w:r>
        <w:t xml:space="preserve">    from PIL import Image</w:t>
      </w:r>
    </w:p>
    <w:p>
      <w:pPr>
        <w:pStyle w:val="CodeLine"/>
      </w:pPr>
    </w:p>
    <w:p>
      <w:pPr>
        <w:pStyle w:val="CodeLine"/>
      </w:pPr>
      <w:r>
        <w:t xml:space="preserve">    counts = Counter()</w:t>
      </w:r>
    </w:p>
    <w:p>
      <w:pPr>
        <w:pStyle w:val="CodeLine"/>
      </w:pPr>
      <w:r>
        <w:t xml:space="preserve">    for split in config.SPLITS:</w:t>
      </w:r>
    </w:p>
    <w:p>
      <w:pPr>
        <w:pStyle w:val="CodeLine"/>
      </w:pPr>
      <w:r>
        <w:t xml:space="preserve">        for class_name in config.CLASS_NAMES:</w:t>
      </w:r>
    </w:p>
    <w:p>
      <w:pPr>
        <w:pStyle w:val="CodeLine"/>
      </w:pPr>
      <w:r>
        <w:t xml:space="preserve">            for path in list_files(split, class_name, data_dir):</w:t>
      </w:r>
    </w:p>
    <w:p>
      <w:pPr>
        <w:pStyle w:val="CodeLine"/>
      </w:pPr>
      <w:r>
        <w:t xml:space="preserve">                with Image.open(path) as image:      # reads the header only</w:t>
      </w:r>
    </w:p>
    <w:p>
      <w:pPr>
        <w:pStyle w:val="CodeLine"/>
      </w:pPr>
      <w:r>
        <w:t xml:space="preserve">                    counts[image.mode] += 1</w:t>
      </w:r>
    </w:p>
    <w:p>
      <w:pPr>
        <w:pStyle w:val="CodeLine"/>
      </w:pPr>
      <w:r>
        <w:t xml:space="preserve">    return counts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save_sample_batch(train_ds, class_names, out_path, augmentation=None, columns=8):</w:t>
      </w:r>
    </w:p>
    <w:p>
      <w:pPr>
        <w:pStyle w:val="CodeLine"/>
      </w:pPr>
      <w:r>
        <w:t xml:space="preserve">    """Save one training batch - random crop plus augmentation, as the model sees it."""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from matplotlib.patches import Patch</w:t>
      </w:r>
    </w:p>
    <w:p>
      <w:pPr>
        <w:pStyle w:val="CodeLine"/>
      </w:pPr>
    </w:p>
    <w:p>
      <w:pPr>
        <w:pStyle w:val="CodeLine"/>
      </w:pPr>
      <w:r>
        <w:t xml:space="preserve">    images, labels = next(iter(train_ds))</w:t>
      </w:r>
    </w:p>
    <w:p>
      <w:pPr>
        <w:pStyle w:val="CodeLine"/>
      </w:pPr>
      <w:r>
        <w:t xml:space="preserve">    if augmentation is not None:</w:t>
      </w:r>
    </w:p>
    <w:p>
      <w:pPr>
        <w:pStyle w:val="CodeLine"/>
      </w:pPr>
      <w:r>
        <w:t xml:space="preserve">        images = augmentation(images, training=True)   # training=True switches the random layers on</w:t>
      </w:r>
    </w:p>
    <w:p>
      <w:pPr>
        <w:pStyle w:val="CodeLine"/>
      </w:pPr>
      <w:r>
        <w:t xml:space="preserve">    images = np.clip(np.asarray(images), *config.PIXEL_RANGE).astype("uint8")</w:t>
      </w:r>
    </w:p>
    <w:p>
      <w:pPr>
        <w:pStyle w:val="CodeLine"/>
      </w:pPr>
      <w:r>
        <w:t xml:space="preserve">    labels = np.asarray(labels).astype(int).ravel()</w:t>
      </w:r>
    </w:p>
    <w:p>
      <w:pPr>
        <w:pStyle w:val="CodeLine"/>
      </w:pPr>
      <w:r>
        <w:t xml:space="preserve">    frame = {1: config.PLOT_SERIES_1, 0: config.PLOT_SERIES_2}   # flood blue, no_flood orange</w:t>
      </w:r>
    </w:p>
    <w:p>
      <w:pPr>
        <w:pStyle w:val="CodeLine"/>
      </w:pPr>
    </w:p>
    <w:p>
      <w:pPr>
        <w:pStyle w:val="CodeLine"/>
      </w:pPr>
      <w:r>
        <w:t xml:space="preserve">    rows = int(np.ceil(len(images) / columns))</w:t>
      </w:r>
    </w:p>
    <w:p>
      <w:pPr>
        <w:pStyle w:val="CodeLine"/>
      </w:pPr>
      <w:r>
        <w:t xml:space="preserve">    fig, axes = plt.subplots(rows, columns, figsize=(columns * 1.9, rows * 2.1 + 0.6))</w:t>
      </w:r>
    </w:p>
    <w:p>
      <w:pPr>
        <w:pStyle w:val="CodeLine"/>
      </w:pPr>
      <w:r>
        <w:t xml:space="preserve">    axes = np.atleast_1d(axes).ravel()</w:t>
      </w:r>
    </w:p>
    <w:p>
      <w:pPr>
        <w:pStyle w:val="CodeLine"/>
      </w:pPr>
      <w:r>
        <w:t xml:space="preserve">    for ax in axes:</w:t>
      </w:r>
    </w:p>
    <w:p>
      <w:pPr>
        <w:pStyle w:val="CodeLine"/>
      </w:pPr>
      <w:r>
        <w:t xml:space="preserve">        ax.axis("off")</w:t>
      </w:r>
    </w:p>
    <w:p>
      <w:pPr>
        <w:pStyle w:val="CodeLine"/>
      </w:pPr>
      <w:r>
        <w:t xml:space="preserve">    for ax, image, label in zip(axes, images, labels):</w:t>
      </w:r>
    </w:p>
    <w:p>
      <w:pPr>
        <w:pStyle w:val="CodeLine"/>
      </w:pPr>
      <w:r>
        <w:t xml:space="preserve">        ax.axis("on")</w:t>
      </w:r>
    </w:p>
    <w:p>
      <w:pPr>
        <w:pStyle w:val="CodeLine"/>
      </w:pPr>
      <w:r>
        <w:t xml:space="preserve">        ax.imshow(image)</w:t>
      </w:r>
    </w:p>
    <w:p>
      <w:pPr>
        <w:pStyle w:val="CodeLine"/>
      </w:pPr>
      <w:r>
        <w:t xml:space="preserve">        ax.set_xticks([])</w:t>
      </w:r>
    </w:p>
    <w:p>
      <w:pPr>
        <w:pStyle w:val="CodeLine"/>
      </w:pPr>
      <w:r>
        <w:t xml:space="preserve">        ax.set_yticks([])</w:t>
      </w:r>
    </w:p>
    <w:p>
      <w:pPr>
        <w:pStyle w:val="CodeLine"/>
      </w:pPr>
      <w:r>
        <w:t xml:space="preserve">        ax.grid(False)</w:t>
      </w:r>
    </w:p>
    <w:p>
      <w:pPr>
        <w:pStyle w:val="CodeLine"/>
      </w:pPr>
      <w:r>
        <w:t xml:space="preserve">        for spine in ax.spines.values():               # coloured frame = class, text = name + number</w:t>
      </w:r>
    </w:p>
    <w:p>
      <w:pPr>
        <w:pStyle w:val="CodeLine"/>
      </w:pPr>
      <w:r>
        <w:t xml:space="preserve">            spine.set_visible(True)</w:t>
      </w:r>
    </w:p>
    <w:p>
      <w:pPr>
        <w:pStyle w:val="CodeLine"/>
      </w:pPr>
      <w:r>
        <w:t xml:space="preserve">            spine.set_color(frame[label])</w:t>
      </w:r>
    </w:p>
    <w:p>
      <w:pPr>
        <w:pStyle w:val="CodeLine"/>
      </w:pPr>
      <w:r>
        <w:t xml:space="preserve">            spine.set_linewidth(4)</w:t>
      </w:r>
    </w:p>
    <w:p>
      <w:pPr>
        <w:pStyle w:val="CodeLine"/>
      </w:pPr>
      <w:r>
        <w:t xml:space="preserve">        ax.set_title(f"{class_names[label]} = {label}", fontsize=9, pad=3)</w:t>
      </w:r>
    </w:p>
    <w:p>
      <w:pPr>
        <w:pStyle w:val="CodeLine"/>
      </w:pPr>
    </w:p>
    <w:p>
      <w:pPr>
        <w:pStyle w:val="CodeLine"/>
      </w:pPr>
      <w:r>
        <w:t xml:space="preserve">    fig.suptitle("One training batch (random crop + augmentation) - does every label match its picture?",</w:t>
      </w:r>
    </w:p>
    <w:p>
      <w:pPr>
        <w:pStyle w:val="CodeLine"/>
      </w:pPr>
      <w:r>
        <w:t xml:space="preserve">                 x=0.01, ha="left", fontsize=13, fontweight="bold")</w:t>
      </w:r>
    </w:p>
    <w:p>
      <w:pPr>
        <w:pStyle w:val="CodeLine"/>
      </w:pPr>
      <w:r>
        <w:t xml:space="preserve">    fig.legend(handles=[Patch(color=frame[1], label="flood = 1"),</w:t>
      </w:r>
    </w:p>
    <w:p>
      <w:pPr>
        <w:pStyle w:val="CodeLine"/>
      </w:pPr>
      <w:r>
        <w:t xml:space="preserve">                        Patch(color=frame[0], label="no_flood = 0")],</w:t>
      </w:r>
    </w:p>
    <w:p>
      <w:pPr>
        <w:pStyle w:val="CodeLine"/>
      </w:pPr>
      <w:r>
        <w:t xml:space="preserve">               loc="upper right", ncol=2, bbox_to_anchor=(0.995, 1.0))</w:t>
      </w:r>
    </w:p>
    <w:p>
      <w:pPr>
        <w:pStyle w:val="CodeLine"/>
      </w:pPr>
      <w:r>
        <w:t xml:space="preserve">    fig.tight_layout(rect=(0, 0, 1, 0.96))</w:t>
      </w:r>
    </w:p>
    <w:p>
      <w:pPr>
        <w:pStyle w:val="CodeLine"/>
      </w:pPr>
      <w:r>
        <w:t xml:space="preserve">    fig.savefig(out_path, dpi=110)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CLI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</w:t>
      </w:r>
    </w:p>
    <w:p>
      <w:pPr>
        <w:pStyle w:val="CodeLine"/>
      </w:pPr>
      <w:r>
        <w:t xml:space="preserve">        description="Inspect the input pipeline and save one training batch to reports/.")</w:t>
      </w:r>
    </w:p>
    <w:p>
      <w:pPr>
        <w:pStyle w:val="CodeLine"/>
      </w:pPr>
      <w:r>
        <w:t xml:space="preserve">    parser.add_argument("--data-dir", default=config.DATA_DIR, help="folder holding train/ val/ test/")</w:t>
      </w:r>
    </w:p>
    <w:p>
      <w:pPr>
        <w:pStyle w:val="CodeLine"/>
      </w:pPr>
      <w:r>
        <w:t xml:space="preserve">    parser.add_argument("--report-dir", default=config.REPORT_DIR, help="where sample_batch.png goes")</w:t>
      </w:r>
    </w:p>
    <w:p>
      <w:pPr>
        <w:pStyle w:val="CodeLine"/>
      </w:pPr>
      <w:r>
        <w:t xml:space="preserve">    parser.add_argument("--batch-size", type=int, default=config.BATCH_SIZE)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config.ensure_dirs(args.report_dir)</w:t>
      </w:r>
    </w:p>
    <w:p>
      <w:pPr>
        <w:pStyle w:val="CodeLine"/>
      </w:pPr>
    </w:p>
    <w:p>
      <w:pPr>
        <w:pStyle w:val="CodeLine"/>
      </w:pPr>
      <w:r>
        <w:t xml:space="preserve">    train_ds, val_ds, test_ds, class_names = make_datasets(</w:t>
      </w:r>
    </w:p>
    <w:p>
      <w:pPr>
        <w:pStyle w:val="CodeLine"/>
      </w:pPr>
      <w:r>
        <w:t xml:space="preserve">        args.data_dir, config.IMG_SIZE, args.batch_size, args.seed)</w:t>
      </w:r>
    </w:p>
    <w:p>
      <w:pPr>
        <w:pStyle w:val="CodeLine"/>
      </w:pPr>
      <w:r>
        <w:t xml:space="preserve">    describe(train_ds, class_names, args.data_dir)</w:t>
      </w:r>
    </w:p>
    <w:p>
      <w:pPr>
        <w:pStyle w:val="CodeLine"/>
      </w:pPr>
      <w:r>
        <w:t xml:space="preserve">    check_labels_match_folders(val_ds, "val", args.data_dir)</w:t>
      </w:r>
    </w:p>
    <w:p>
      <w:pPr>
        <w:pStyle w:val="CodeLine"/>
      </w:pPr>
      <w:r>
        <w:t xml:space="preserve">    check_labels_match_folders(test_ds, "test", args.data_dir)</w:t>
      </w:r>
    </w:p>
    <w:p>
      <w:pPr>
        <w:pStyle w:val="CodeLine"/>
      </w:pPr>
    </w:p>
    <w:p>
      <w:pPr>
        <w:pStyle w:val="CodeLine"/>
      </w:pPr>
      <w:r>
        <w:t xml:space="preserve">    weights = compute_class_weights(os.path.join(args.data_dir, "train"))</w:t>
      </w:r>
    </w:p>
    <w:p>
      <w:pPr>
        <w:pStyle w:val="CodeLine"/>
      </w:pPr>
      <w:r>
        <w:t xml:space="preserve">    print("[data] Class weights: " + ", ".join(f"{class_names[i]} ({i}) = {w:.3f}" for i, w in weights.items()))</w:t>
      </w:r>
    </w:p>
    <w:p>
      <w:pPr>
        <w:pStyle w:val="CodeLine"/>
      </w:pPr>
      <w:r>
        <w:t xml:space="preserve">    modes = image_mode_counts(args.data_dir)</w:t>
      </w:r>
    </w:p>
    <w:p>
      <w:pPr>
        <w:pStyle w:val="CodeLine"/>
      </w:pPr>
      <w:r>
        <w:t xml:space="preserve">    print("[data] Colour modes on disk: " + ", ".join(f"{m} {n}" for m, n in modes.most_common())</w:t>
      </w:r>
    </w:p>
    <w:p>
      <w:pPr>
        <w:pStyle w:val="CodeLine"/>
      </w:pPr>
      <w:r>
        <w:t xml:space="preserve">          + "  -&gt; all decoded as 3-channel RGB")</w:t>
      </w:r>
    </w:p>
    <w:p>
      <w:pPr>
        <w:pStyle w:val="CodeLine"/>
      </w:pPr>
    </w:p>
    <w:p>
      <w:pPr>
        <w:pStyle w:val="CodeLine"/>
      </w:pPr>
      <w:r>
        <w:t xml:space="preserve">    out_path = os.path.join(args.report_dir, config.SAMPLE_BATCH_FILE)</w:t>
      </w:r>
    </w:p>
    <w:p>
      <w:pPr>
        <w:pStyle w:val="CodeLine"/>
      </w:pPr>
      <w:r>
        <w:t xml:space="preserve">    save_sample_batch(train_ds, class_names, out_path, augmentation=build_augmentation())</w:t>
      </w:r>
    </w:p>
    <w:p>
      <w:pPr>
        <w:pStyle w:val="CodeLine"/>
      </w:pPr>
      <w:r>
        <w:t xml:space="preserve">    print(f"[data] Saved {config.rel(out_path)}")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src/model.py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MobileNetV2 transfer-learning model and the device-consistency check</w:t>
      </w:r>
    </w:p>
    <w:p>
      <w:pPr>
        <w:pStyle w:val="CodeLine"/>
      </w:pPr>
      <w:r>
        <w:t>"""</w:t>
      </w:r>
    </w:p>
    <w:p>
      <w:pPr>
        <w:pStyle w:val="CodeLine"/>
      </w:pPr>
      <w:r>
        <w:t>model.py - MobileNetV2 transfer-learning model: flood vs no_flood.</w:t>
      </w:r>
    </w:p>
    <w:p>
      <w:pPr>
        <w:pStyle w:val="CodeLine"/>
      </w:pPr>
    </w:p>
    <w:p>
      <w:pPr>
        <w:pStyle w:val="CodeLine"/>
      </w:pPr>
      <w:r>
        <w:t>The whole network is ONE flat functional model:</w:t>
      </w:r>
    </w:p>
    <w:p>
      <w:pPr>
        <w:pStyle w:val="CodeLine"/>
      </w:pPr>
    </w:p>
    <w:p>
      <w:pPr>
        <w:pStyle w:val="CodeLine"/>
      </w:pPr>
      <w:r>
        <w:t xml:space="preserve">    image (raw RGB, 0..255)</w:t>
      </w:r>
    </w:p>
    <w:p>
      <w:pPr>
        <w:pStyle w:val="CodeLine"/>
      </w:pPr>
      <w:r>
        <w:t xml:space="preserve">      -&gt; augmentation            random flip / rotate / zoom / brightness / contrast</w:t>
      </w:r>
    </w:p>
    <w:p>
      <w:pPr>
        <w:pStyle w:val="CodeLine"/>
      </w:pPr>
      <w:r>
        <w:t xml:space="preserve">                                 (active only while training)</w:t>
      </w:r>
    </w:p>
    <w:p>
      <w:pPr>
        <w:pStyle w:val="CodeLine"/>
      </w:pPr>
      <w:r>
        <w:t xml:space="preserve">      -&gt; mobilenetv2_preprocess  mobilenet_v2.preprocess_input: 0..255 -&gt; -1..1</w:t>
      </w:r>
    </w:p>
    <w:p>
      <w:pPr>
        <w:pStyle w:val="CodeLine"/>
      </w:pPr>
      <w:r>
        <w:t xml:space="preserve">                                 *** the ONLY place preprocessing happens (see dataset.py) ***</w:t>
      </w:r>
    </w:p>
    <w:p>
      <w:pPr>
        <w:pStyle w:val="CodeLine"/>
      </w:pPr>
      <w:r>
        <w:t xml:space="preserve">      -&gt; MobileNetV2 body        ImageNet weights, frozen. Built with input_tensor=, so its</w:t>
      </w:r>
    </w:p>
    <w:p>
      <w:pPr>
        <w:pStyle w:val="CodeLine"/>
      </w:pPr>
      <w:r>
        <w:t xml:space="preserve">                                 layers - including 'Conv_1' for Grad-CAM - belong to THIS</w:t>
      </w:r>
    </w:p>
    <w:p>
      <w:pPr>
        <w:pStyle w:val="CodeLine"/>
      </w:pPr>
      <w:r>
        <w:t xml:space="preserve">                                 model instead of hiding inside a nested sub-model</w:t>
      </w:r>
    </w:p>
    <w:p>
      <w:pPr>
        <w:pStyle w:val="CodeLine"/>
      </w:pPr>
      <w:r>
        <w:t xml:space="preserve">      -&gt; GlobalAveragePooling2D -&gt; Dropout -&gt; Dense(relu) -&gt; Dropout</w:t>
      </w:r>
    </w:p>
    <w:p>
      <w:pPr>
        <w:pStyle w:val="CodeLine"/>
      </w:pPr>
      <w:r>
        <w:t xml:space="preserve">      -&gt; Dense(1, sigmoid)       = probability that the image shows a flood</w:t>
      </w:r>
    </w:p>
    <w:p>
      <w:pPr>
        <w:pStyle w:val="CodeLine"/>
      </w:pPr>
      <w:r>
        <w:t>"""</w:t>
      </w:r>
    </w:p>
    <w:p>
      <w:pPr>
        <w:pStyle w:val="CodeLine"/>
      </w:pPr>
      <w:r>
        <w:t>import os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imported before TensorFlow so its log-level setting takes effect</w:t>
      </w:r>
    </w:p>
    <w:p>
      <w:pPr>
        <w:pStyle w:val="CodeLine"/>
      </w:pPr>
      <w:r>
        <w:t>import tensorflow as tf</w:t>
      </w:r>
    </w:p>
    <w:p>
      <w:pPr>
        <w:pStyle w:val="CodeLine"/>
      </w:pPr>
    </w:p>
    <w:p>
      <w:pPr>
        <w:pStyle w:val="CodeLine"/>
      </w:pPr>
      <w:r>
        <w:t>layers = tf.keras.layers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@tf.keras.utils.register_keras_serializable(package="flood_detection")</w:t>
      </w:r>
    </w:p>
    <w:p>
      <w:pPr>
        <w:pStyle w:val="CodeLine"/>
      </w:pPr>
      <w:r>
        <w:t>class MobileNetV2Preprocess(layers.Layer):</w:t>
      </w:r>
    </w:p>
    <w:p>
      <w:pPr>
        <w:pStyle w:val="CodeLine"/>
      </w:pPr>
      <w:r>
        <w:t xml:space="preserve">    """mobilenet_v2.preprocess_input as a layer: raw pixels 0..255 -&gt; -1..1.</w:t>
      </w:r>
    </w:p>
    <w:p>
      <w:pPr>
        <w:pStyle w:val="CodeLine"/>
      </w:pPr>
    </w:p>
    <w:p>
      <w:pPr>
        <w:pStyle w:val="CodeLine"/>
      </w:pPr>
      <w:r>
        <w:t xml:space="preserve">    MobileNetV2 was trained on ImageNet images scaled to -1..1, so it has to see</w:t>
      </w:r>
    </w:p>
    <w:p>
      <w:pPr>
        <w:pStyle w:val="CodeLine"/>
      </w:pPr>
      <w:r>
        <w:t xml:space="preserve">    the same range here. (Rescaling(1./255) would give 0..1 - the classic mistake.)</w:t>
      </w:r>
    </w:p>
    <w:p>
      <w:pPr>
        <w:pStyle w:val="CodeLine"/>
      </w:pPr>
      <w:r>
        <w:t xml:space="preserve">    As a registered layer it is saved inside best_model.keras and the TFLite file,</w:t>
      </w:r>
    </w:p>
    <w:p>
      <w:pPr>
        <w:pStyle w:val="CodeLine"/>
      </w:pPr>
      <w:r>
        <w:t xml:space="preserve">    so no script that uses the model can forget it or apply it twice.</w:t>
      </w:r>
    </w:p>
    <w:p>
      <w:pPr>
        <w:pStyle w:val="CodeLine"/>
      </w:pPr>
      <w:r>
        <w:t xml:space="preserve">    """</w:t>
      </w:r>
    </w:p>
    <w:p>
      <w:pPr>
        <w:pStyle w:val="CodeLine"/>
      </w:pPr>
    </w:p>
    <w:p>
      <w:pPr>
        <w:pStyle w:val="CodeLine"/>
      </w:pPr>
      <w:r>
        <w:t xml:space="preserve">    def call(self, inputs):</w:t>
      </w:r>
    </w:p>
    <w:p>
      <w:pPr>
        <w:pStyle w:val="CodeLine"/>
      </w:pPr>
      <w:r>
        <w:t xml:space="preserve">        return tf.keras.applications.mobilenet_v2.preprocess_input(inputs)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_assert_flat(model):</w:t>
      </w:r>
    </w:p>
    <w:p>
      <w:pPr>
        <w:pStyle w:val="CodeLine"/>
      </w:pPr>
      <w:r>
        <w:t xml:space="preserve">    """Grad-CAM needs model.get_layer('Conv_1'): fail now rather than at evaluation time."""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model.get_layer(config.GRADCAM_LAYER)</w:t>
      </w:r>
    </w:p>
    <w:p>
      <w:pPr>
        <w:pStyle w:val="CodeLine"/>
      </w:pPr>
      <w:r>
        <w:t xml:space="preserve">    except ValueError as exc:</w:t>
      </w:r>
    </w:p>
    <w:p>
      <w:pPr>
        <w:pStyle w:val="CodeLine"/>
      </w:pPr>
      <w:r>
        <w:t xml:space="preserve">        raise RuntimeError(</w:t>
      </w:r>
    </w:p>
    <w:p>
      <w:pPr>
        <w:pStyle w:val="CodeLine"/>
      </w:pPr>
      <w:r>
        <w:t xml:space="preserve">            f"Layer '{config.GRADCAM_LAYER}' is not reachable from the top-level model: "</w:t>
      </w:r>
    </w:p>
    <w:p>
      <w:pPr>
        <w:pStyle w:val="CodeLine"/>
      </w:pPr>
      <w:r>
        <w:t xml:space="preserve">            "MobileNetV2 has ended up nested as a sub-model, so Grad-CAM cannot reach its "</w:t>
      </w:r>
    </w:p>
    <w:p>
      <w:pPr>
        <w:pStyle w:val="CodeLine"/>
      </w:pPr>
      <w:r>
        <w:t xml:space="preserve">            "feature maps. Build the base with input_tensor=... (see build_model).") from exc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build_model(img_size=config.IMG_SIZE, channels=config.CHANNELS, dropout_1=config.DROPOUT_1,</w:t>
      </w:r>
    </w:p>
    <w:p>
      <w:pPr>
        <w:pStyle w:val="CodeLine"/>
      </w:pPr>
      <w:r>
        <w:t xml:space="preserve">                dense_units=config.DENSE_UNITS, dropout_2=config.DROPOUT_2, augmentation=None):</w:t>
      </w:r>
    </w:p>
    <w:p>
      <w:pPr>
        <w:pStyle w:val="CodeLine"/>
      </w:pPr>
      <w:r>
        <w:t xml:space="preserve">    """Build (not compile) the classifier with a frozen MobileNetV2 backbone."""</w:t>
      </w:r>
    </w:p>
    <w:p>
      <w:pPr>
        <w:pStyle w:val="CodeLine"/>
      </w:pPr>
      <w:r>
        <w:t xml:space="preserve">    inputs = layers.Input(shape=(*img_size, channels), name="image")</w:t>
      </w:r>
    </w:p>
    <w:p>
      <w:pPr>
        <w:pStyle w:val="CodeLine"/>
      </w:pPr>
      <w:r>
        <w:t xml:space="preserve">    x = augmentation(inputs) if augmentation is not None else inputs</w:t>
      </w:r>
    </w:p>
    <w:p>
      <w:pPr>
        <w:pStyle w:val="CodeLine"/>
      </w:pPr>
      <w:r>
        <w:t xml:space="preserve">    x = MobileNetV2Preprocess(name="mobilenetv2_preprocess")(x)</w:t>
      </w:r>
    </w:p>
    <w:p>
      <w:pPr>
        <w:pStyle w:val="CodeLine"/>
      </w:pPr>
    </w:p>
    <w:p>
      <w:pPr>
        <w:pStyle w:val="CodeLine"/>
      </w:pPr>
      <w:r>
        <w:t xml:space="preserve">    # input_tensor= makes MobileNetV2 build its layers directly on top of x, so they</w:t>
      </w:r>
    </w:p>
    <w:p>
      <w:pPr>
        <w:pStyle w:val="CodeLine"/>
      </w:pPr>
      <w:r>
        <w:t xml:space="preserve">    # become layers of THIS model. Writing base(x) instead would wrap the whole</w:t>
      </w:r>
    </w:p>
    <w:p>
      <w:pPr>
        <w:pStyle w:val="CodeLine"/>
      </w:pPr>
      <w:r>
        <w:t xml:space="preserve">    # network as a single nested layer, and get_layer("Conv_1") would fail.</w:t>
      </w:r>
    </w:p>
    <w:p>
      <w:pPr>
        <w:pStyle w:val="CodeLine"/>
      </w:pPr>
      <w:r>
        <w:t xml:space="preserve">    # input_shape is stated too, so Keras checks the tensor really is 224x224x3.</w:t>
      </w:r>
    </w:p>
    <w:p>
      <w:pPr>
        <w:pStyle w:val="CodeLine"/>
      </w:pPr>
      <w:r>
        <w:t xml:space="preserve">    base = tf.keras.applications.MobileNetV2(weights="imagenet", include_top=False,</w:t>
      </w:r>
    </w:p>
    <w:p>
      <w:pPr>
        <w:pStyle w:val="CodeLine"/>
      </w:pPr>
      <w:r>
        <w:t xml:space="preserve">                                             input_tensor=x, input_shape=(*img_size, channels))</w:t>
      </w:r>
    </w:p>
    <w:p>
      <w:pPr>
        <w:pStyle w:val="CodeLine"/>
      </w:pPr>
      <w:r>
        <w:t xml:space="preserve">    base.trainable = False    # phase 1: keep the ImageNet features fixed. A frozen BatchNorm</w:t>
      </w:r>
    </w:p>
    <w:p>
      <w:pPr>
        <w:pStyle w:val="CodeLine"/>
      </w:pPr>
      <w:r>
        <w:t xml:space="preserve">                              # layer also runs in inference mode (uses its stored statistics).</w:t>
      </w:r>
    </w:p>
    <w:p>
      <w:pPr>
        <w:pStyle w:val="CodeLine"/>
      </w:pPr>
    </w:p>
    <w:p>
      <w:pPr>
        <w:pStyle w:val="CodeLine"/>
      </w:pPr>
      <w:r>
        <w:t xml:space="preserve">    y = layers.GlobalAveragePooling2D(name="gap")(base.output)   # 7x7x1280 maps -&gt; 1280 numbers</w:t>
      </w:r>
    </w:p>
    <w:p>
      <w:pPr>
        <w:pStyle w:val="CodeLine"/>
      </w:pPr>
      <w:r>
        <w:t xml:space="preserve">    y = layers.Dropout(dropout_1, name="dropout_1")(y)</w:t>
      </w:r>
    </w:p>
    <w:p>
      <w:pPr>
        <w:pStyle w:val="CodeLine"/>
      </w:pPr>
      <w:r>
        <w:t xml:space="preserve">    y = layers.Dense(dense_units, activation="relu", name="dense")(y)</w:t>
      </w:r>
    </w:p>
    <w:p>
      <w:pPr>
        <w:pStyle w:val="CodeLine"/>
      </w:pPr>
      <w:r>
        <w:t xml:space="preserve">    y = layers.Dropout(dropout_2, name="dropout_2")(y)</w:t>
      </w:r>
    </w:p>
    <w:p>
      <w:pPr>
        <w:pStyle w:val="CodeLine"/>
      </w:pPr>
      <w:r>
        <w:t xml:space="preserve">    outputs = layers.Dense(1, activation="sigmoid", name="flood_probability")(y)</w:t>
      </w:r>
    </w:p>
    <w:p>
      <w:pPr>
        <w:pStyle w:val="CodeLine"/>
      </w:pPr>
      <w:r>
        <w:t xml:space="preserve">    model = tf.keras.Model(inputs, outputs, name="flood_mobilenetv2")</w:t>
      </w:r>
    </w:p>
    <w:p>
      <w:pPr>
        <w:pStyle w:val="CodeLine"/>
      </w:pPr>
    </w:p>
    <w:p>
      <w:pPr>
        <w:pStyle w:val="CodeLine"/>
      </w:pPr>
      <w:r>
        <w:t xml:space="preserve">    _assert_flat(model)</w:t>
      </w:r>
    </w:p>
    <w:p>
      <w:pPr>
        <w:pStyle w:val="CodeLine"/>
      </w:pPr>
      <w:r>
        <w:t xml:space="preserve">    return model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count_trainable_params(model):</w:t>
      </w:r>
    </w:p>
    <w:p>
      <w:pPr>
        <w:pStyle w:val="CodeLine"/>
      </w:pPr>
      <w:r>
        <w:t xml:space="preserve">    """Number of individual weights the optimiser is allowed to change."""</w:t>
      </w:r>
    </w:p>
    <w:p>
      <w:pPr>
        <w:pStyle w:val="CodeLine"/>
      </w:pPr>
      <w:r>
        <w:t xml:space="preserve">    return int(sum(np.prod(w.shape) for w in model.trainable_weights))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unfreeze_from(model, layer_name=config.UNFREEZE_FROM):</w:t>
      </w:r>
    </w:p>
    <w:p>
      <w:pPr>
        <w:pStyle w:val="CodeLine"/>
      </w:pPr>
      <w:r>
        <w:t xml:space="preserve">    """Phase 2: make every layer from `layer_name` onward trainable - EXCEPT BatchNormalization.</w:t>
      </w:r>
    </w:p>
    <w:p>
      <w:pPr>
        <w:pStyle w:val="CodeLine"/>
      </w:pPr>
    </w:p>
    <w:p>
      <w:pPr>
        <w:pStyle w:val="CodeLine"/>
      </w:pPr>
      <w:r>
        <w:t xml:space="preserve">    BatchNorm layers stay trainable=False, which also keeps them in inference mode</w:t>
      </w:r>
    </w:p>
    <w:p>
      <w:pPr>
        <w:pStyle w:val="CodeLine"/>
      </w:pPr>
      <w:r>
        <w:t xml:space="preserve">    with ImageNet's stored mean and variance. Letting them re-estimate those from</w:t>
      </w:r>
    </w:p>
    <w:p>
      <w:pPr>
        <w:pStyle w:val="CodeLine"/>
      </w:pPr>
      <w:r>
        <w:t xml:space="preserve">    our small batches would wreck the pretrained features.</w:t>
      </w:r>
    </w:p>
    <w:p>
      <w:pPr>
        <w:pStyle w:val="CodeLine"/>
      </w:pPr>
      <w:r>
        <w:t xml:space="preserve">    The model must be recompiled afterwards for the change to take effect.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names = [layer.name for layer in model.layers]</w:t>
      </w:r>
    </w:p>
    <w:p>
      <w:pPr>
        <w:pStyle w:val="CodeLine"/>
      </w:pPr>
      <w:r>
        <w:t xml:space="preserve">    if layer_name not in names:</w:t>
      </w:r>
    </w:p>
    <w:p>
      <w:pPr>
        <w:pStyle w:val="CodeLine"/>
      </w:pPr>
      <w:r>
        <w:t xml:space="preserve">        raise ValueError(f"No layer named '{layer_name}' in the model "</w:t>
      </w:r>
    </w:p>
    <w:p>
      <w:pPr>
        <w:pStyle w:val="CodeLine"/>
      </w:pPr>
      <w:r>
        <w:t xml:space="preserve">                         "(expected a MobileNetV2 layer name such as 'block_13_expand').")</w:t>
      </w:r>
    </w:p>
    <w:p>
      <w:pPr>
        <w:pStyle w:val="CodeLine"/>
      </w:pPr>
      <w:r>
        <w:t xml:space="preserve">    start = names.index(layer_name)</w:t>
      </w:r>
    </w:p>
    <w:p>
      <w:pPr>
        <w:pStyle w:val="CodeLine"/>
      </w:pPr>
      <w:r>
        <w:t xml:space="preserve">    before = count_trainable_params(model)</w:t>
      </w:r>
    </w:p>
    <w:p>
      <w:pPr>
        <w:pStyle w:val="CodeLine"/>
      </w:pPr>
    </w:p>
    <w:p>
      <w:pPr>
        <w:pStyle w:val="CodeLine"/>
      </w:pPr>
      <w:r>
        <w:t xml:space="preserve">    unfrozen, unfrozen_with_weights, bn_frozen = 0, 0, 0</w:t>
      </w:r>
    </w:p>
    <w:p>
      <w:pPr>
        <w:pStyle w:val="CodeLine"/>
      </w:pPr>
      <w:r>
        <w:t xml:space="preserve">    for layer in model.layers[start:]:</w:t>
      </w:r>
    </w:p>
    <w:p>
      <w:pPr>
        <w:pStyle w:val="CodeLine"/>
      </w:pPr>
      <w:r>
        <w:t xml:space="preserve">        if isinstance(layer, layers.BatchNormalization):</w:t>
      </w:r>
    </w:p>
    <w:p>
      <w:pPr>
        <w:pStyle w:val="CodeLine"/>
      </w:pPr>
      <w:r>
        <w:t xml:space="preserve">            layer.trainable = False</w:t>
      </w:r>
    </w:p>
    <w:p>
      <w:pPr>
        <w:pStyle w:val="CodeLine"/>
      </w:pPr>
      <w:r>
        <w:t xml:space="preserve">            bn_frozen += 1</w:t>
      </w:r>
    </w:p>
    <w:p>
      <w:pPr>
        <w:pStyle w:val="CodeLine"/>
      </w:pPr>
      <w:r>
        <w:t xml:space="preserve">        elif not layer.trainable:</w:t>
      </w:r>
    </w:p>
    <w:p>
      <w:pPr>
        <w:pStyle w:val="CodeLine"/>
      </w:pPr>
      <w:r>
        <w:t xml:space="preserve">            layer.trainable = True</w:t>
      </w:r>
    </w:p>
    <w:p>
      <w:pPr>
        <w:pStyle w:val="CodeLine"/>
      </w:pPr>
      <w:r>
        <w:t xml:space="preserve">            unfrozen += 1</w:t>
      </w:r>
    </w:p>
    <w:p>
      <w:pPr>
        <w:pStyle w:val="CodeLine"/>
      </w:pPr>
      <w:r>
        <w:t xml:space="preserve">            unfrozen_with_weights += bool(layer.weights)</w:t>
      </w:r>
    </w:p>
    <w:p>
      <w:pPr>
        <w:pStyle w:val="CodeLine"/>
      </w:pPr>
    </w:p>
    <w:p>
      <w:pPr>
        <w:pStyle w:val="CodeLine"/>
      </w:pPr>
      <w:r>
        <w:t xml:space="preserve">    print(f"[model] Unfroze {unfrozen} layers from '{layer_name}' onward "</w:t>
      </w:r>
    </w:p>
    <w:p>
      <w:pPr>
        <w:pStyle w:val="CodeLine"/>
      </w:pPr>
      <w:r>
        <w:t xml:space="preserve">          f"({unfrozen_with_weights} of them hold weights); {bn_frozen} BatchNorm layers kept frozen.")</w:t>
      </w:r>
    </w:p>
    <w:p>
      <w:pPr>
        <w:pStyle w:val="CodeLine"/>
      </w:pPr>
      <w:r>
        <w:t xml:space="preserve">    print(f"[model] Trainable parameters: {before:,} -&gt; {count_trainable_params(model):,}")</w:t>
      </w:r>
    </w:p>
    <w:p>
      <w:pPr>
        <w:pStyle w:val="CodeLine"/>
      </w:pPr>
      <w:r>
        <w:t xml:space="preserve">    return model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compile_model(model, learning_rate):</w:t>
      </w:r>
    </w:p>
    <w:p>
      <w:pPr>
        <w:pStyle w:val="CodeLine"/>
      </w:pPr>
      <w:r>
        <w:t xml:space="preserve">    """Adam + binary cross-entropy, tracking accuracy, precision, recall and AUC.</w:t>
      </w:r>
    </w:p>
    <w:p>
      <w:pPr>
        <w:pStyle w:val="CodeLine"/>
      </w:pPr>
    </w:p>
    <w:p>
      <w:pPr>
        <w:pStyle w:val="CodeLine"/>
      </w:pPr>
      <w:r>
        <w:t xml:space="preserve">    Precision, recall and accuracy use the default 0.5 threshold here; AUC does</w:t>
      </w:r>
    </w:p>
    <w:p>
      <w:pPr>
        <w:pStyle w:val="CodeLine"/>
      </w:pPr>
      <w:r>
        <w:t xml:space="preserve">    not depend on any threshold, which is why it is used to pick the best model.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model.compile(</w:t>
      </w:r>
    </w:p>
    <w:p>
      <w:pPr>
        <w:pStyle w:val="CodeLine"/>
      </w:pPr>
      <w:r>
        <w:t xml:space="preserve">        optimizer=tf.keras.optimizers.Adam(learning_rate=learning_rate),</w:t>
      </w:r>
    </w:p>
    <w:p>
      <w:pPr>
        <w:pStyle w:val="CodeLine"/>
      </w:pPr>
      <w:r>
        <w:t xml:space="preserve">        loss="binary_crossentropy",</w:t>
      </w:r>
    </w:p>
    <w:p>
      <w:pPr>
        <w:pStyle w:val="CodeLine"/>
      </w:pPr>
      <w:r>
        <w:t xml:space="preserve">        metrics=[</w:t>
      </w:r>
    </w:p>
    <w:p>
      <w:pPr>
        <w:pStyle w:val="CodeLine"/>
      </w:pPr>
      <w:r>
        <w:t xml:space="preserve">            "accuracy",</w:t>
      </w:r>
    </w:p>
    <w:p>
      <w:pPr>
        <w:pStyle w:val="CodeLine"/>
      </w:pPr>
      <w:r>
        <w:t xml:space="preserve">            tf.keras.metrics.Precision(name="precision"),</w:t>
      </w:r>
    </w:p>
    <w:p>
      <w:pPr>
        <w:pStyle w:val="CodeLine"/>
      </w:pPr>
      <w:r>
        <w:t xml:space="preserve">            tf.keras.metrics.Recall(name="recall"),</w:t>
      </w:r>
    </w:p>
    <w:p>
      <w:pPr>
        <w:pStyle w:val="CodeLine"/>
      </w:pPr>
      <w:r>
        <w:t xml:space="preserve">            tf.keras.metrics.AUC(name="auc"),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return model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check_device_consistency(model, images, tolerance=1e-3):</w:t>
      </w:r>
    </w:p>
    <w:p>
      <w:pPr>
        <w:pStyle w:val="CodeLine"/>
      </w:pPr>
      <w:r>
        <w:t xml:space="preserve">    """Guard against wrong numbers from the GPU plugin: the same batch must give the same</w:t>
      </w:r>
    </w:p>
    <w:p>
      <w:pPr>
        <w:pStyle w:val="CodeLine"/>
      </w:pPr>
      <w:r>
        <w:t xml:space="preserve">    probabilities in graph mode on the default device (the GPU, as fit/evaluate/predict</w:t>
      </w:r>
    </w:p>
    <w:p>
      <w:pPr>
        <w:pStyle w:val="CodeLine"/>
      </w:pPr>
      <w:r>
        <w:t xml:space="preserve">    run) and eagerly on the CPU (the reference). Fails loudly if they differ."""</w:t>
      </w:r>
    </w:p>
    <w:p>
      <w:pPr>
        <w:pStyle w:val="CodeLine"/>
      </w:pPr>
      <w:r>
        <w:t xml:space="preserve">    images = tf.convert_to_tensor(np.asarray(images, dtype=np.float32))</w:t>
      </w:r>
    </w:p>
    <w:p>
      <w:pPr>
        <w:pStyle w:val="CodeLine"/>
      </w:pPr>
      <w:r>
        <w:t xml:space="preserve">    graph = tf.function(lambda x: model(x, training=False))(images).numpy()</w:t>
      </w:r>
    </w:p>
    <w:p>
      <w:pPr>
        <w:pStyle w:val="CodeLine"/>
      </w:pPr>
      <w:r>
        <w:t xml:space="preserve">    with tf.device("/CPU:0"):</w:t>
      </w:r>
    </w:p>
    <w:p>
      <w:pPr>
        <w:pStyle w:val="CodeLine"/>
      </w:pPr>
      <w:r>
        <w:t xml:space="preserve">        reference = model(images, training=False).numpy()</w:t>
      </w:r>
    </w:p>
    <w:p>
      <w:pPr>
        <w:pStyle w:val="CodeLine"/>
      </w:pPr>
      <w:r>
        <w:t xml:space="preserve">    gap = float(np.abs(graph - reference).max())</w:t>
      </w:r>
    </w:p>
    <w:p>
      <w:pPr>
        <w:pStyle w:val="CodeLine"/>
      </w:pPr>
      <w:r>
        <w:t xml:space="preserve">    if gap &gt; tolerance:</w:t>
      </w:r>
    </w:p>
    <w:p>
      <w:pPr>
        <w:pStyle w:val="CodeLine"/>
      </w:pPr>
      <w:r>
        <w:t xml:space="preserve">        raise RuntimeError(</w:t>
      </w:r>
    </w:p>
    <w:p>
      <w:pPr>
        <w:pStyle w:val="CodeLine"/>
      </w:pPr>
      <w:r>
        <w:t xml:space="preserve">            f"Device check FAILED: graph-mode output differs from the CPU reference by {gap:.3g} "</w:t>
      </w:r>
    </w:p>
    <w:p>
      <w:pPr>
        <w:pStyle w:val="CodeLine"/>
      </w:pPr>
      <w:r>
        <w:t xml:space="preserve">            f"(tolerance {tolerance}). The GPU plugin is computing wrong results - see the "</w:t>
      </w:r>
    </w:p>
    <w:p>
      <w:pPr>
        <w:pStyle w:val="CodeLine"/>
      </w:pPr>
      <w:r>
        <w:t xml:space="preserve">            "use_plugin_optimizers note in config.py. Do not trust any metric from this setup.")</w:t>
      </w:r>
    </w:p>
    <w:p>
      <w:pPr>
        <w:pStyle w:val="CodeLine"/>
      </w:pPr>
      <w:r>
        <w:t xml:space="preserve">    print(f"[model] Device check passed: GPU graph mode matches the CPU reference "</w:t>
      </w:r>
    </w:p>
    <w:p>
      <w:pPr>
        <w:pStyle w:val="CodeLine"/>
      </w:pPr>
      <w:r>
        <w:t xml:space="preserve">          f"(max difference {gap:.1e} on {len(graph)} images)")</w:t>
      </w:r>
    </w:p>
    <w:p>
      <w:pPr>
        <w:pStyle w:val="CodeLine"/>
      </w:pPr>
      <w:r>
        <w:t xml:space="preserve">    return gap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load_trained_model(path=None, compile=True):</w:t>
      </w:r>
    </w:p>
    <w:p>
      <w:pPr>
        <w:pStyle w:val="CodeLine"/>
      </w:pPr>
      <w:r>
        <w:t xml:space="preserve">    """Load a saved model (default models/best_model.keras), failing loudly if it is missing.</w:t>
      </w:r>
    </w:p>
    <w:p>
      <w:pPr>
        <w:pStyle w:val="CodeLine"/>
      </w:pPr>
    </w:p>
    <w:p>
      <w:pPr>
        <w:pStyle w:val="CodeLine"/>
      </w:pPr>
      <w:r>
        <w:t xml:space="preserve">    Importing this module registers MobileNetV2Preprocess, which load_model needs.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path = path or os.path.join(config.MODEL_DIR, config.BEST_MODEL_FILE)</w:t>
      </w:r>
    </w:p>
    <w:p>
      <w:pPr>
        <w:pStyle w:val="CodeLine"/>
      </w:pPr>
      <w:r>
        <w:t xml:space="preserve">    if not os.path.isfile(path):</w:t>
      </w:r>
    </w:p>
    <w:p>
      <w:pPr>
        <w:pStyle w:val="CodeLine"/>
      </w:pPr>
      <w:r>
        <w:t xml:space="preserve">        raise FileNotFoundError(f"No trained model at {config.rel(path)}. "</w:t>
      </w:r>
    </w:p>
    <w:p>
      <w:pPr>
        <w:pStyle w:val="CodeLine"/>
      </w:pPr>
      <w:r>
        <w:t xml:space="preserve">                                "Train one first:  python src/train.py")</w:t>
      </w:r>
    </w:p>
    <w:p>
      <w:pPr>
        <w:pStyle w:val="CodeLine"/>
      </w:pPr>
      <w:r>
        <w:t xml:space="preserve">    model = tf.keras.models.load_model(path, compile=compile)</w:t>
      </w:r>
    </w:p>
    <w:p>
      <w:pPr>
        <w:pStyle w:val="CodeLine"/>
      </w:pPr>
      <w:r>
        <w:t xml:space="preserve">    _assert_flat(model)</w:t>
      </w:r>
    </w:p>
    <w:p>
      <w:pPr>
        <w:pStyle w:val="CodeLine"/>
      </w:pPr>
      <w:r>
        <w:t xml:space="preserve">    return model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src/train.py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Trains both variants over three seeds and selects on validation AUC</w:t>
      </w:r>
    </w:p>
    <w:p>
      <w:pPr>
        <w:pStyle w:val="CodeLine"/>
      </w:pPr>
      <w:r>
        <w:t>"""</w:t>
      </w:r>
    </w:p>
    <w:p>
      <w:pPr>
        <w:pStyle w:val="CodeLine"/>
      </w:pPr>
      <w:r>
        <w:t>train.py - train the two required variants and compare them.</w:t>
      </w:r>
    </w:p>
    <w:p>
      <w:pPr>
        <w:pStyle w:val="CodeLine"/>
      </w:pPr>
    </w:p>
    <w:p>
      <w:pPr>
        <w:pStyle w:val="CodeLine"/>
      </w:pPr>
      <w:r>
        <w:t xml:space="preserve">  Variant A  "Without fine-tuning"  MobileNetV2 frozen; only the new head learns</w:t>
      </w:r>
    </w:p>
    <w:p>
      <w:pPr>
        <w:pStyle w:val="CodeLine"/>
      </w:pPr>
      <w:r>
        <w:t xml:space="preserve">                                    (up to EPOCHS_FROZEN epochs at LR_FROZEN).</w:t>
      </w:r>
    </w:p>
    <w:p>
      <w:pPr>
        <w:pStyle w:val="CodeLine"/>
      </w:pPr>
      <w:r>
        <w:t xml:space="preserve">  Variant B  "With fine-tuning"     continues from A's trained weights: MobileNetV2</w:t>
      </w:r>
    </w:p>
    <w:p>
      <w:pPr>
        <w:pStyle w:val="CodeLine"/>
      </w:pPr>
      <w:r>
        <w:t xml:space="preserve">                                    is unfrozen from 'block_13_expand' onward</w:t>
      </w:r>
    </w:p>
    <w:p>
      <w:pPr>
        <w:pStyle w:val="CodeLine"/>
      </w:pPr>
      <w:r>
        <w:t xml:space="preserve">                                    (BatchNorm stays frozen), the model is RECOMPILED</w:t>
      </w:r>
    </w:p>
    <w:p>
      <w:pPr>
        <w:pStyle w:val="CodeLine"/>
      </w:pPr>
      <w:r>
        <w:t xml:space="preserve">                                    with the 100x smaller LR_FINETUNE, then trained more.</w:t>
      </w:r>
    </w:p>
    <w:p>
      <w:pPr>
        <w:pStyle w:val="CodeLine"/>
      </w:pPr>
    </w:p>
    <w:p>
      <w:pPr>
        <w:pStyle w:val="CodeLine"/>
      </w:pPr>
      <w:r>
        <w:t>Seeds: everything is repeated with N seeds (--seeds N, default 3: SEED, SEED+1,</w:t>
      </w:r>
    </w:p>
    <w:p>
      <w:pPr>
        <w:pStyle w:val="CodeLine"/>
      </w:pPr>
      <w:r>
        <w:t>SEED+2). With a test set of a few hundred images one run's number is noisy, so</w:t>
      </w:r>
    </w:p>
    <w:p>
      <w:pPr>
        <w:pStyle w:val="CodeLine"/>
      </w:pPr>
      <w:r>
        <w:t>results are reported as mean +/- std across seeds. Each seed trains both</w:t>
      </w:r>
    </w:p>
    <w:p>
      <w:pPr>
        <w:pStyle w:val="CodeLine"/>
      </w:pPr>
      <w:r>
        <w:t>variants into models/seed_&lt;n&gt;/ and reports/seed_&lt;n&gt;/.</w:t>
      </w:r>
    </w:p>
    <w:p>
      <w:pPr>
        <w:pStyle w:val="CodeLine"/>
      </w:pPr>
    </w:p>
    <w:p>
      <w:pPr>
        <w:pStyle w:val="CodeLine"/>
      </w:pPr>
      <w:r>
        <w:t>Choosing the deployed model, using VALIDATION data only - the test set is scored</w:t>
      </w:r>
    </w:p>
    <w:p>
      <w:pPr>
        <w:pStyle w:val="CodeLine"/>
      </w:pPr>
      <w:r>
        <w:t>for the report and never influences any choice:</w:t>
      </w:r>
    </w:p>
    <w:p>
      <w:pPr>
        <w:pStyle w:val="CodeLine"/>
      </w:pPr>
      <w:r>
        <w:t xml:space="preserve">  the variant   = the one with the higher MEAN validation AUC across seeds</w:t>
      </w:r>
    </w:p>
    <w:p>
      <w:pPr>
        <w:pStyle w:val="CodeLine"/>
      </w:pPr>
      <w:r>
        <w:t xml:space="preserve">  the weights   = that variant's run with the highest validation AUC</w:t>
      </w:r>
    </w:p>
    <w:p>
      <w:pPr>
        <w:pStyle w:val="CodeLine"/>
      </w:pPr>
      <w:r>
        <w:t xml:space="preserve">                  -&gt; models/best_model.keras (its curves and history are copied</w:t>
      </w:r>
    </w:p>
    <w:p>
      <w:pPr>
        <w:pStyle w:val="CodeLine"/>
      </w:pPr>
      <w:r>
        <w:t xml:space="preserve">                  to reports/training_curves.png and reports/history.json)</w:t>
      </w:r>
    </w:p>
    <w:p>
      <w:pPr>
        <w:pStyle w:val="CodeLine"/>
      </w:pPr>
    </w:p>
    <w:p>
      <w:pPr>
        <w:pStyle w:val="CodeLine"/>
      </w:pPr>
      <w:r>
        <w:t>The dataset audit is a reporting step: if reports/audit_split.json exists its</w:t>
      </w:r>
    </w:p>
    <w:p>
      <w:pPr>
        <w:pStyle w:val="CodeLine"/>
      </w:pPr>
      <w:r>
        <w:t>numbers are printed at startup and stored in history.json. It never blocks.</w:t>
      </w:r>
    </w:p>
    <w:p>
      <w:pPr>
        <w:pStyle w:val="CodeLine"/>
      </w:pPr>
    </w:p>
    <w:p>
      <w:pPr>
        <w:pStyle w:val="CodeLine"/>
      </w:pPr>
      <w:r>
        <w:t>Run from the project root:</w:t>
      </w:r>
    </w:p>
    <w:p>
      <w:pPr>
        <w:pStyle w:val="CodeLine"/>
      </w:pPr>
      <w:r>
        <w:t xml:space="preserve">  python src/train.py                      # 3 seeds</w:t>
      </w:r>
    </w:p>
    <w:p>
      <w:pPr>
        <w:pStyle w:val="CodeLine"/>
      </w:pPr>
      <w:r>
        <w:t xml:space="preserve">  python src/train.py --seeds 1 --epochs-frozen 1 --epochs-finetune 1   # quick check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shutil</w:t>
      </w:r>
    </w:p>
    <w:p>
      <w:pPr>
        <w:pStyle w:val="CodeLine"/>
      </w:pPr>
      <w:r>
        <w:t>import time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prints the TensorFlow version and devices; imported before TensorFlow</w:t>
      </w:r>
    </w:p>
    <w:p>
      <w:pPr>
        <w:pStyle w:val="CodeLine"/>
      </w:pPr>
      <w:r>
        <w:t>import tensorflow as tf</w:t>
      </w:r>
    </w:p>
    <w:p>
      <w:pPr>
        <w:pStyle w:val="CodeLine"/>
      </w:pPr>
      <w:r>
        <w:t>from audit_dataset import summarise_audit</w:t>
      </w:r>
    </w:p>
    <w:p>
      <w:pPr>
        <w:pStyle w:val="CodeLine"/>
      </w:pPr>
      <w:r>
        <w:t>from dataset import (build_augmentation, check_labels_match_folders, compute_class_weights,</w:t>
      </w:r>
    </w:p>
    <w:p>
      <w:pPr>
        <w:pStyle w:val="CodeLine"/>
      </w:pPr>
      <w:r>
        <w:t xml:space="preserve">                     describe, make_datasets, save_sample_batch, spread_sample)</w:t>
      </w:r>
    </w:p>
    <w:p>
      <w:pPr>
        <w:pStyle w:val="CodeLine"/>
      </w:pPr>
      <w:r>
        <w:t>from model import (build_model, check_device_consistency, compile_model, count_trainable_params,</w:t>
      </w:r>
    </w:p>
    <w:p>
      <w:pPr>
        <w:pStyle w:val="CodeLine"/>
      </w:pPr>
      <w:r>
        <w:t xml:space="preserve">                   load_trained_model,</w:t>
      </w:r>
    </w:p>
    <w:p>
      <w:pPr>
        <w:pStyle w:val="CodeLine"/>
      </w:pPr>
      <w:r>
        <w:t xml:space="preserve">                   unfreeze_from)</w:t>
      </w:r>
    </w:p>
    <w:p>
      <w:pPr>
        <w:pStyle w:val="CodeLine"/>
      </w:pPr>
    </w:p>
    <w:p>
      <w:pPr>
        <w:pStyle w:val="CodeLine"/>
      </w:pPr>
      <w:r>
        <w:t>METRICS = ("loss", "accuracy", "precision", "recall", "auc")</w:t>
      </w:r>
    </w:p>
    <w:p>
      <w:pPr>
        <w:pStyle w:val="CodeLine"/>
      </w:pPr>
      <w:r>
        <w:t>RUN_FILES = (config.HISTORY_FILE, config.TRAINING_CURVES_FILE,</w:t>
      </w:r>
    </w:p>
    <w:p>
      <w:pPr>
        <w:pStyle w:val="CodeLine"/>
      </w:pPr>
      <w:r>
        <w:t xml:space="preserve">             "training_log_frozen.csv", "training_log_finetuned.csv")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</w:t>
      </w:r>
    </w:p>
    <w:p>
      <w:pPr>
        <w:pStyle w:val="CodeLine"/>
      </w:pPr>
      <w:r>
        <w:t xml:space="preserve">        description="Train MobileNetV2 frozen, then fine-tuned, and keep the better variant.")</w:t>
      </w:r>
    </w:p>
    <w:p>
      <w:pPr>
        <w:pStyle w:val="CodeLine"/>
      </w:pPr>
      <w:r>
        <w:t xml:space="preserve">    parser.add_argument("--data-dir", default=config.DATA_DIR)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parser.add_argument("--epochs-frozen", type=int, default=config.EPOCHS_FROZEN)</w:t>
      </w:r>
    </w:p>
    <w:p>
      <w:pPr>
        <w:pStyle w:val="CodeLine"/>
      </w:pPr>
      <w:r>
        <w:t xml:space="preserve">    parser.add_argument("--epochs-finetune", type=int, default=config.EPOCHS_FINETUNE)</w:t>
      </w:r>
    </w:p>
    <w:p>
      <w:pPr>
        <w:pStyle w:val="CodeLine"/>
      </w:pPr>
      <w:r>
        <w:t xml:space="preserve">    parser.add_argument("--lr-frozen", type=float, default=config.LR_FROZEN)</w:t>
      </w:r>
    </w:p>
    <w:p>
      <w:pPr>
        <w:pStyle w:val="CodeLine"/>
      </w:pPr>
      <w:r>
        <w:t xml:space="preserve">    parser.add_argument("--lr-finetune", type=float, default=config.LR_FINETUNE)</w:t>
      </w:r>
    </w:p>
    <w:p>
      <w:pPr>
        <w:pStyle w:val="CodeLine"/>
      </w:pPr>
      <w:r>
        <w:t xml:space="preserve">    parser.add_argument("--batch-size", type=int, default=config.BATCH_SIZE)</w:t>
      </w:r>
    </w:p>
    <w:p>
      <w:pPr>
        <w:pStyle w:val="CodeLine"/>
      </w:pPr>
      <w:r>
        <w:t xml:space="preserve">    parser.add_argument("--unfreeze-from", default=config.UNFREEZE_FROM)</w:t>
      </w:r>
    </w:p>
    <w:p>
      <w:pPr>
        <w:pStyle w:val="CodeLine"/>
      </w:pPr>
      <w:r>
        <w:t xml:space="preserve">    parser.add_argument("--seeds", type=int, default=config.N_SEEDS,</w:t>
      </w:r>
    </w:p>
    <w:p>
      <w:pPr>
        <w:pStyle w:val="CodeLine"/>
      </w:pPr>
      <w:r>
        <w:t xml:space="preserve">                        help="number of seeds (SEED, SEED+1, ...); results are mean +/- std")</w:t>
      </w:r>
    </w:p>
    <w:p>
      <w:pPr>
        <w:pStyle w:val="CodeLine"/>
      </w:pPr>
      <w:r>
        <w:t xml:space="preserve">    parser.add_argument("--audit-report",</w:t>
      </w:r>
    </w:p>
    <w:p>
      <w:pPr>
        <w:pStyle w:val="CodeLine"/>
      </w:pPr>
      <w:r>
        <w:t xml:space="preserve">                        default=os.path.join(config.REPORT_DIR, config.AUDIT_SPLIT_REPORT))</w:t>
      </w:r>
    </w:p>
    <w:p>
      <w:pPr>
        <w:pStyle w:val="CodeLine"/>
      </w:pPr>
      <w:r>
        <w:t xml:space="preserve">    parser.add_argument("--verbose", type=int, default=2, choices=(0, 1, 2),</w:t>
      </w:r>
    </w:p>
    <w:p>
      <w:pPr>
        <w:pStyle w:val="CodeLine"/>
      </w:pPr>
      <w:r>
        <w:t xml:space="preserve">                        help="Keras output: 1 = progress bar, 2 = one line per epoch")</w:t>
      </w:r>
    </w:p>
    <w:p>
      <w:pPr>
        <w:pStyle w:val="CodeLine"/>
      </w:pPr>
      <w:r>
        <w:t xml:space="preserve">    args = parser.parse_args()</w:t>
      </w:r>
    </w:p>
    <w:p>
      <w:pPr>
        <w:pStyle w:val="CodeLine"/>
      </w:pPr>
      <w:r>
        <w:t xml:space="preserve">    if args.epochs_frozen &lt; 1 or args.epochs_finetune &lt; 1:</w:t>
      </w:r>
    </w:p>
    <w:p>
      <w:pPr>
        <w:pStyle w:val="CodeLine"/>
      </w:pPr>
      <w:r>
        <w:t xml:space="preserve">        parser.error("both phases need at least one epoch")</w:t>
      </w:r>
    </w:p>
    <w:p>
      <w:pPr>
        <w:pStyle w:val="CodeLine"/>
      </w:pPr>
      <w:r>
        <w:t xml:space="preserve">    if args.seeds &lt; 1:</w:t>
      </w:r>
    </w:p>
    <w:p>
      <w:pPr>
        <w:pStyle w:val="CodeLine"/>
      </w:pPr>
      <w:r>
        <w:t xml:space="preserve">        parser.error("--seeds must be at least 1")</w:t>
      </w:r>
    </w:p>
    <w:p>
      <w:pPr>
        <w:pStyle w:val="CodeLine"/>
      </w:pPr>
      <w:r>
        <w:t xml:space="preserve">    return args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make_callbacks(variant, model_dir, report_dir, best_so_far=None):</w:t>
      </w:r>
    </w:p>
    <w:p>
      <w:pPr>
        <w:pStyle w:val="CodeLine"/>
      </w:pPr>
      <w:r>
        <w:t xml:space="preserve">    """The four callbacks both phases use. Returns (early_stopping, all_callbacks)."""</w:t>
      </w:r>
    </w:p>
    <w:p>
      <w:pPr>
        <w:pStyle w:val="CodeLine"/>
      </w:pPr>
      <w:r>
        <w:t xml:space="preserve">    early_stopping = tf.keras.callbacks.EarlyStopping(</w:t>
      </w:r>
    </w:p>
    <w:p>
      <w:pPr>
        <w:pStyle w:val="CodeLine"/>
      </w:pPr>
      <w:r>
        <w:t xml:space="preserve">        monitor="val_auc", mode="max", patience=config.EARLY_STOP_PATIENCE,</w:t>
      </w:r>
    </w:p>
    <w:p>
      <w:pPr>
        <w:pStyle w:val="CodeLine"/>
      </w:pPr>
      <w:r>
        <w:t xml:space="preserve">        restore_best_weights=True, verbose=1)</w:t>
      </w:r>
    </w:p>
    <w:p>
      <w:pPr>
        <w:pStyle w:val="CodeLine"/>
      </w:pPr>
      <w:r>
        <w:t xml:space="preserve">    callbacks = [</w:t>
      </w:r>
    </w:p>
    <w:p>
      <w:pPr>
        <w:pStyle w:val="CodeLine"/>
      </w:pPr>
      <w:r>
        <w:t xml:space="preserve">        early_stopping,</w:t>
      </w:r>
    </w:p>
    <w:p>
      <w:pPr>
        <w:pStyle w:val="CodeLine"/>
      </w:pPr>
      <w:r>
        <w:t xml:space="preserve">        tf.keras.callbacks.ReduceLROnPlateau(</w:t>
      </w:r>
    </w:p>
    <w:p>
      <w:pPr>
        <w:pStyle w:val="CodeLine"/>
      </w:pPr>
      <w:r>
        <w:t xml:space="preserve">            monitor="val_loss", factor=config.LR_PLATEAU_FACTOR,</w:t>
      </w:r>
    </w:p>
    <w:p>
      <w:pPr>
        <w:pStyle w:val="CodeLine"/>
      </w:pPr>
      <w:r>
        <w:t xml:space="preserve">            patience=config.LR_PLATEAU_PATIENCE, min_lr=config.MIN_LR, verbose=1),</w:t>
      </w:r>
    </w:p>
    <w:p>
      <w:pPr>
        <w:pStyle w:val="CodeLine"/>
      </w:pPr>
      <w:r>
        <w:t xml:space="preserve">        # Safety net during training: the file always holds the best epoch so far. In</w:t>
      </w:r>
    </w:p>
    <w:p>
      <w:pPr>
        <w:pStyle w:val="CodeLine"/>
      </w:pPr>
      <w:r>
        <w:t xml:space="preserve">        # phase 2 it starts from phase 1's best score, so a worse fine-tuning epoch can</w:t>
      </w:r>
    </w:p>
    <w:p>
      <w:pPr>
        <w:pStyle w:val="CodeLine"/>
      </w:pPr>
      <w:r>
        <w:t xml:space="preserve">        # never overwrite a better frozen one.</w:t>
      </w:r>
    </w:p>
    <w:p>
      <w:pPr>
        <w:pStyle w:val="CodeLine"/>
      </w:pPr>
      <w:r>
        <w:t xml:space="preserve">        tf.keras.callbacks.ModelCheckpoint(</w:t>
      </w:r>
    </w:p>
    <w:p>
      <w:pPr>
        <w:pStyle w:val="CodeLine"/>
      </w:pPr>
      <w:r>
        <w:t xml:space="preserve">            os.path.join(model_dir, config.BEST_MODEL_FILE), monitor="val_auc", mode="max",</w:t>
      </w:r>
    </w:p>
    <w:p>
      <w:pPr>
        <w:pStyle w:val="CodeLine"/>
      </w:pPr>
      <w:r>
        <w:t xml:space="preserve">            save_best_only=True, initial_value_threshold=best_so_far, verbose=1),</w:t>
      </w:r>
    </w:p>
    <w:p>
      <w:pPr>
        <w:pStyle w:val="CodeLine"/>
      </w:pPr>
      <w:r>
        <w:t xml:space="preserve">        tf.keras.callbacks.CSVLogger(os.path.join(report_dir, f"training_log_{variant}.csv")),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return early_stopping, callbacks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fit_phase(model, variant, data, epochs, initial_epoch, args, model_dir, report_dir,</w:t>
      </w:r>
    </w:p>
    <w:p>
      <w:pPr>
        <w:pStyle w:val="CodeLine"/>
      </w:pPr>
      <w:r>
        <w:t xml:space="preserve">              best_so_far=None):</w:t>
      </w:r>
    </w:p>
    <w:p>
      <w:pPr>
        <w:pStyle w:val="CodeLine"/>
      </w:pPr>
      <w:r>
        <w:t xml:space="preserve">    """Run one training phase and leave the model holding that phase's best weights."""</w:t>
      </w:r>
    </w:p>
    <w:p>
      <w:pPr>
        <w:pStyle w:val="CodeLine"/>
      </w:pPr>
      <w:r>
        <w:t xml:space="preserve">    early_stopping, callbacks = make_callbacks(variant, model_dir, report_dir, best_so_far)</w:t>
      </w:r>
    </w:p>
    <w:p>
      <w:pPr>
        <w:pStyle w:val="CodeLine"/>
      </w:pPr>
      <w:r>
        <w:t xml:space="preserve">    start = time.time()</w:t>
      </w:r>
    </w:p>
    <w:p>
      <w:pPr>
        <w:pStyle w:val="CodeLine"/>
      </w:pPr>
      <w:r>
        <w:t xml:space="preserve">    history = model.fit(</w:t>
      </w:r>
    </w:p>
    <w:p>
      <w:pPr>
        <w:pStyle w:val="CodeLine"/>
      </w:pPr>
      <w:r>
        <w:t xml:space="preserve">        data["train"],</w:t>
      </w:r>
    </w:p>
    <w:p>
      <w:pPr>
        <w:pStyle w:val="CodeLine"/>
      </w:pPr>
      <w:r>
        <w:t xml:space="preserve">        validation_data=data["val"],</w:t>
      </w:r>
    </w:p>
    <w:p>
      <w:pPr>
        <w:pStyle w:val="CodeLine"/>
      </w:pPr>
      <w:r>
        <w:t xml:space="preserve">        epochs=initial_epoch + epochs,    # Keras counts epochs absolutely, so phase 2</w:t>
      </w:r>
    </w:p>
    <w:p>
      <w:pPr>
        <w:pStyle w:val="CodeLine"/>
      </w:pPr>
      <w:r>
        <w:t xml:space="preserve">        initial_epoch=initial_epoch,      # carries on from phase 1's numbering</w:t>
      </w:r>
    </w:p>
    <w:p>
      <w:pPr>
        <w:pStyle w:val="CodeLine"/>
      </w:pPr>
      <w:r>
        <w:t xml:space="preserve">        class_weight=data["class_weight"],</w:t>
      </w:r>
    </w:p>
    <w:p>
      <w:pPr>
        <w:pStyle w:val="CodeLine"/>
      </w:pPr>
      <w:r>
        <w:t xml:space="preserve">        callbacks=callbacks,</w:t>
      </w:r>
    </w:p>
    <w:p>
      <w:pPr>
        <w:pStyle w:val="CodeLine"/>
      </w:pPr>
      <w:r>
        <w:t xml:space="preserve">        shuffle=False,                    # the tf.data pipeline already reshuffles train every</w:t>
      </w:r>
    </w:p>
    <w:p>
      <w:pPr>
        <w:pStyle w:val="CodeLine"/>
      </w:pPr>
      <w:r>
        <w:t xml:space="preserve">                                          # epoch (dataset.py); fit's flag would be ignored anyway</w:t>
      </w:r>
    </w:p>
    <w:p>
      <w:pPr>
        <w:pStyle w:val="CodeLine"/>
      </w:pPr>
      <w:r>
        <w:t xml:space="preserve">        verbose=args.verbose,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# Keras 3 restores the best epoch at the end of fit(); older Keras only did so when</w:t>
      </w:r>
    </w:p>
    <w:p>
      <w:pPr>
        <w:pStyle w:val="CodeLine"/>
      </w:pPr>
      <w:r>
        <w:t xml:space="preserve">    # training actually stopped early. Restoring here makes the behaviour certain.</w:t>
      </w:r>
    </w:p>
    <w:p>
      <w:pPr>
        <w:pStyle w:val="CodeLine"/>
      </w:pPr>
      <w:r>
        <w:t xml:space="preserve">    if early_stopping.best_weights is not None:</w:t>
      </w:r>
    </w:p>
    <w:p>
      <w:pPr>
        <w:pStyle w:val="CodeLine"/>
      </w:pPr>
      <w:r>
        <w:t xml:space="preserve">        model.set_weights(early_stopping.best_weights)</w:t>
      </w:r>
    </w:p>
    <w:p>
      <w:pPr>
        <w:pStyle w:val="CodeLine"/>
      </w:pPr>
      <w:r>
        <w:t xml:space="preserve">    info = {</w:t>
      </w:r>
    </w:p>
    <w:p>
      <w:pPr>
        <w:pStyle w:val="CodeLine"/>
      </w:pPr>
      <w:r>
        <w:t xml:space="preserve">        "epochs_run": len(history.epoch),</w:t>
      </w:r>
    </w:p>
    <w:p>
      <w:pPr>
        <w:pStyle w:val="CodeLine"/>
      </w:pPr>
      <w:r>
        <w:t xml:space="preserve">        "best_epoch": int(early_stopping.best_epoch) + 1,      # 1-based, like the logs</w:t>
      </w:r>
    </w:p>
    <w:p>
      <w:pPr>
        <w:pStyle w:val="CodeLine"/>
      </w:pPr>
      <w:r>
        <w:t xml:space="preserve">        "stopped_early": bool(early_stopping.stopped_epoch &gt; 0),</w:t>
      </w:r>
    </w:p>
    <w:p>
      <w:pPr>
        <w:pStyle w:val="CodeLine"/>
      </w:pPr>
      <w:r>
        <w:t xml:space="preserve">        "train_seconds": round(time.time() - start, 1),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return history, info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score(model, data):</w:t>
      </w:r>
    </w:p>
    <w:p>
      <w:pPr>
        <w:pStyle w:val="CodeLine"/>
      </w:pPr>
      <w:r>
        <w:t xml:space="preserve">    """Loss and metrics on val and test (accuracy/precision/recall at threshold 0.5)."""</w:t>
      </w:r>
    </w:p>
    <w:p>
      <w:pPr>
        <w:pStyle w:val="CodeLine"/>
      </w:pPr>
      <w:r>
        <w:t xml:space="preserve">    results = {}</w:t>
      </w:r>
    </w:p>
    <w:p>
      <w:pPr>
        <w:pStyle w:val="CodeLine"/>
      </w:pPr>
      <w:r>
        <w:t xml:space="preserve">    for split in ("val", "test"):</w:t>
      </w:r>
    </w:p>
    <w:p>
      <w:pPr>
        <w:pStyle w:val="CodeLine"/>
      </w:pPr>
      <w:r>
        <w:t xml:space="preserve">        logs = model.evaluate(data[split], return_dict=True, verbose=0)</w:t>
      </w:r>
    </w:p>
    <w:p>
      <w:pPr>
        <w:pStyle w:val="CodeLine"/>
      </w:pPr>
      <w:r>
        <w:t xml:space="preserve">        results.update({f"{split}_{name}": float(logs[name]) for name in METRICS})</w:t>
      </w:r>
    </w:p>
    <w:p>
      <w:pPr>
        <w:pStyle w:val="CodeLine"/>
      </w:pPr>
      <w:r>
        <w:t xml:space="preserve">    return results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select_variant(results):</w:t>
      </w:r>
    </w:p>
    <w:p>
      <w:pPr>
        <w:pStyle w:val="CodeLine"/>
      </w:pPr>
      <w:r>
        <w:t xml:space="preserve">    """Higher validation AUC wins; an exact tie goes to the lower validation loss."""</w:t>
      </w:r>
    </w:p>
    <w:p>
      <w:pPr>
        <w:pStyle w:val="CodeLine"/>
      </w:pPr>
      <w:r>
        <w:t xml:space="preserve">    a, b = results["frozen"], results["finetuned"]</w:t>
      </w:r>
    </w:p>
    <w:p>
      <w:pPr>
        <w:pStyle w:val="CodeLine"/>
      </w:pPr>
      <w:r>
        <w:t xml:space="preserve">    if a["val_auc"] != b["val_auc"]:</w:t>
      </w:r>
    </w:p>
    <w:p>
      <w:pPr>
        <w:pStyle w:val="CodeLine"/>
      </w:pPr>
      <w:r>
        <w:t xml:space="preserve">        return "finetuned" if b["val_auc"] &gt; a["val_auc"] else "frozen"</w:t>
      </w:r>
    </w:p>
    <w:p>
      <w:pPr>
        <w:pStyle w:val="CodeLine"/>
      </w:pPr>
      <w:r>
        <w:t xml:space="preserve">    return "finetuned" if b["val_loss"] &lt; a["val_loss"] else "frozen"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check_saved_model(path, val_ds, expected_auc):</w:t>
      </w:r>
    </w:p>
    <w:p>
      <w:pPr>
        <w:pStyle w:val="CodeLine"/>
      </w:pPr>
      <w:r>
        <w:t xml:space="preserve">    """Reload the saved file and confirm it reproduces the validation AUC it was chosen for."""</w:t>
      </w:r>
    </w:p>
    <w:p>
      <w:pPr>
        <w:pStyle w:val="CodeLine"/>
      </w:pPr>
      <w:r>
        <w:t xml:space="preserve">    reloaded = load_trained_model(path)</w:t>
      </w:r>
    </w:p>
    <w:p>
      <w:pPr>
        <w:pStyle w:val="CodeLine"/>
      </w:pPr>
      <w:r>
        <w:t xml:space="preserve">    check_device_consistency(reloaded, spread_sample(val_ds))   # the saved model, GPU vs CPU</w:t>
      </w:r>
    </w:p>
    <w:p>
      <w:pPr>
        <w:pStyle w:val="CodeLine"/>
      </w:pPr>
      <w:r>
        <w:t xml:space="preserve">    auc = reloaded.evaluate(val_ds, return_dict=True, verbose=0)["auc"]</w:t>
      </w:r>
    </w:p>
    <w:p>
      <w:pPr>
        <w:pStyle w:val="CodeLine"/>
      </w:pPr>
      <w:r>
        <w:t xml:space="preserve">    status = "matches" if abs(auc - expected_auc) &lt; 1e-4 else f"WARNING - expected {expected_auc:.4f}"</w:t>
      </w:r>
    </w:p>
    <w:p>
      <w:pPr>
        <w:pStyle w:val="CodeLine"/>
      </w:pPr>
      <w:r>
        <w:t xml:space="preserve">    print(f"[train] Reloaded {config.rel(path)}: validation AUC {auc:.4f} ({status})")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combine_histories(phases):</w:t>
      </w:r>
    </w:p>
    <w:p>
      <w:pPr>
        <w:pStyle w:val="CodeLine"/>
      </w:pPr>
      <w:r>
        <w:t xml:space="preserve">    """Join the per-epoch logs of both phases into one record, labelling each epoch's phase."""</w:t>
      </w:r>
    </w:p>
    <w:p>
      <w:pPr>
        <w:pStyle w:val="CodeLine"/>
      </w:pPr>
      <w:r>
        <w:t xml:space="preserve">    combined = {"epoch": [], "phase": []}</w:t>
      </w:r>
    </w:p>
    <w:p>
      <w:pPr>
        <w:pStyle w:val="CodeLine"/>
      </w:pPr>
      <w:r>
        <w:t xml:space="preserve">    for variant, history in phases:</w:t>
      </w:r>
    </w:p>
    <w:p>
      <w:pPr>
        <w:pStyle w:val="CodeLine"/>
      </w:pPr>
      <w:r>
        <w:t xml:space="preserve">        combined["epoch"] += [e + 1 for e in history.epoch]          # 1-based for people</w:t>
      </w:r>
    </w:p>
    <w:p>
      <w:pPr>
        <w:pStyle w:val="CodeLine"/>
      </w:pPr>
      <w:r>
        <w:t xml:space="preserve">        combined["phase"] += [variant] * len(history.epoch)</w:t>
      </w:r>
    </w:p>
    <w:p>
      <w:pPr>
        <w:pStyle w:val="CodeLine"/>
      </w:pPr>
      <w:r>
        <w:t xml:space="preserve">    for key in METRICS + tuple(f"val_{m}" for m in METRICS) + ("learning_rate",):</w:t>
      </w:r>
    </w:p>
    <w:p>
      <w:pPr>
        <w:pStyle w:val="CodeLine"/>
      </w:pPr>
      <w:r>
        <w:t xml:space="preserve">        combined[key] = [float(v) for _, history in phases for v in history.history.get(key, [])]</w:t>
      </w:r>
    </w:p>
    <w:p>
      <w:pPr>
        <w:pStyle w:val="CodeLine"/>
      </w:pPr>
      <w:r>
        <w:t xml:space="preserve">    return combined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plot_training_curves(history, fine_tune_start, out_path):</w:t>
      </w:r>
    </w:p>
    <w:p>
      <w:pPr>
        <w:pStyle w:val="CodeLine"/>
      </w:pPr>
      <w:r>
        <w:t xml:space="preserve">    """Accuracy, loss and AUC across both phases; a dashed line marks where fine-tuning began."""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from matplotlib.ticker import MaxNLocator</w:t>
      </w:r>
    </w:p>
    <w:p>
      <w:pPr>
        <w:pStyle w:val="CodeLine"/>
      </w:pPr>
    </w:p>
    <w:p>
      <w:pPr>
        <w:pStyle w:val="CodeLine"/>
      </w:pPr>
      <w:r>
        <w:t xml:space="preserve">    epochs = history["epoch"]</w:t>
      </w:r>
    </w:p>
    <w:p>
      <w:pPr>
        <w:pStyle w:val="CodeLine"/>
      </w:pPr>
      <w:r>
        <w:t xml:space="preserve">    panels = (("accuracy", "Accuracy"), ("loss", "Loss (binary cross-entropy)"), ("auc", "ROC AUC"))</w:t>
      </w:r>
    </w:p>
    <w:p>
      <w:pPr>
        <w:pStyle w:val="CodeLine"/>
      </w:pPr>
      <w:r>
        <w:t xml:space="preserve">    fig, axes = plt.subplots(1, 3, figsize=(15, 4.6))</w:t>
      </w:r>
    </w:p>
    <w:p>
      <w:pPr>
        <w:pStyle w:val="CodeLine"/>
      </w:pPr>
      <w:r>
        <w:t xml:space="preserve">    for ax, (key, title) in zip(axes, panels):</w:t>
      </w:r>
    </w:p>
    <w:p>
      <w:pPr>
        <w:pStyle w:val="CodeLine"/>
      </w:pPr>
      <w:r>
        <w:t xml:space="preserve">        ax.plot(epochs, history[key], color=config.PLOT_SERIES_1, marker="o", markersize=4,</w:t>
      </w:r>
    </w:p>
    <w:p>
      <w:pPr>
        <w:pStyle w:val="CodeLine"/>
      </w:pPr>
      <w:r>
        <w:t xml:space="preserve">                label="train")</w:t>
      </w:r>
    </w:p>
    <w:p>
      <w:pPr>
        <w:pStyle w:val="CodeLine"/>
      </w:pPr>
      <w:r>
        <w:t xml:space="preserve">        ax.plot(epochs, history[f"val_{key}"], color=config.PLOT_SERIES_2, marker="o",</w:t>
      </w:r>
    </w:p>
    <w:p>
      <w:pPr>
        <w:pStyle w:val="CodeLine"/>
      </w:pPr>
      <w:r>
        <w:t xml:space="preserve">                markersize=4, label="validation")</w:t>
      </w:r>
    </w:p>
    <w:p>
      <w:pPr>
        <w:pStyle w:val="CodeLine"/>
      </w:pPr>
      <w:r>
        <w:t xml:space="preserve">        ax.axvline(fine_tune_start - 0.5, color=config.PLOT_INK_2, linestyle="--", linewidth=1.2)</w:t>
      </w:r>
    </w:p>
    <w:p>
      <w:pPr>
        <w:pStyle w:val="CodeLine"/>
      </w:pPr>
      <w:r>
        <w:t xml:space="preserve">        ax.annotate("fine-tuning starts", xy=(fine_tune_start - 0.5, 1.0),</w:t>
      </w:r>
    </w:p>
    <w:p>
      <w:pPr>
        <w:pStyle w:val="CodeLine"/>
      </w:pPr>
      <w:r>
        <w:t xml:space="preserve">                    xycoords=("data", "axes fraction"), xytext=(5, -6),</w:t>
      </w:r>
    </w:p>
    <w:p>
      <w:pPr>
        <w:pStyle w:val="CodeLine"/>
      </w:pPr>
      <w:r>
        <w:t xml:space="preserve">                    textcoords="offset points", ha="left", va="top", fontsize=9,</w:t>
      </w:r>
    </w:p>
    <w:p>
      <w:pPr>
        <w:pStyle w:val="CodeLine"/>
      </w:pPr>
      <w:r>
        <w:t xml:space="preserve">                    color=config.PLOT_INK_2,</w:t>
      </w:r>
    </w:p>
    <w:p>
      <w:pPr>
        <w:pStyle w:val="CodeLine"/>
      </w:pPr>
      <w:r>
        <w:t xml:space="preserve">                    bbox={"boxstyle": "round,pad=0.25", "facecolor": config.PLOT_SURFACE,</w:t>
      </w:r>
    </w:p>
    <w:p>
      <w:pPr>
        <w:pStyle w:val="CodeLine"/>
      </w:pPr>
      <w:r>
        <w:t xml:space="preserve">                          "edgecolor": "none", "alpha": 0.9})   # stays readable over a curve</w:t>
      </w:r>
    </w:p>
    <w:p>
      <w:pPr>
        <w:pStyle w:val="CodeLine"/>
      </w:pPr>
      <w:r>
        <w:t xml:space="preserve">        ax.set_title(title, loc="left")</w:t>
      </w:r>
    </w:p>
    <w:p>
      <w:pPr>
        <w:pStyle w:val="CodeLine"/>
      </w:pPr>
      <w:r>
        <w:t xml:space="preserve">        ax.set_xlabel("Epoch")</w:t>
      </w:r>
    </w:p>
    <w:p>
      <w:pPr>
        <w:pStyle w:val="CodeLine"/>
      </w:pPr>
      <w:r>
        <w:t xml:space="preserve">        ax.xaxis.set_major_locator(MaxNLocator(integer=True))</w:t>
      </w:r>
    </w:p>
    <w:p>
      <w:pPr>
        <w:pStyle w:val="CodeLine"/>
      </w:pPr>
      <w:r>
        <w:t xml:space="preserve">    handles, labels = axes[0].get_legend_handles_labels()</w:t>
      </w:r>
    </w:p>
    <w:p>
      <w:pPr>
        <w:pStyle w:val="CodeLine"/>
      </w:pPr>
      <w:r>
        <w:t xml:space="preserve">    fig.legend(handles, labels, loc="upper right", ncol=2, bbox_to_anchor=(0.995, 1.0))</w:t>
      </w:r>
    </w:p>
    <w:p>
      <w:pPr>
        <w:pStyle w:val="CodeLine"/>
      </w:pPr>
      <w:r>
        <w:t xml:space="preserve">    fig.suptitle("Training history: frozen backbone, then fine-tuning",</w:t>
      </w:r>
    </w:p>
    <w:p>
      <w:pPr>
        <w:pStyle w:val="CodeLine"/>
      </w:pPr>
      <w:r>
        <w:t xml:space="preserve">                 x=0.01, ha="left", fontsize=13, fontweight="bold")</w:t>
      </w:r>
    </w:p>
    <w:p>
      <w:pPr>
        <w:pStyle w:val="CodeLine"/>
      </w:pPr>
      <w:r>
        <w:t xml:space="preserve">    fig.text(0.01, 0.0, "Train metrics are measured with augmentation, dropout and class weights "</w:t>
      </w:r>
    </w:p>
    <w:p>
      <w:pPr>
        <w:pStyle w:val="CodeLine"/>
      </w:pPr>
      <w:r>
        <w:t xml:space="preserve">             "switched on, so they can sit below the validation curve.",</w:t>
      </w:r>
    </w:p>
    <w:p>
      <w:pPr>
        <w:pStyle w:val="CodeLine"/>
      </w:pPr>
      <w:r>
        <w:t xml:space="preserve">             fontsize=8.5, color=config.PLOT_MUTED)</w:t>
      </w:r>
    </w:p>
    <w:p>
      <w:pPr>
        <w:pStyle w:val="CodeLine"/>
      </w:pPr>
      <w:r>
        <w:t xml:space="preserve">    fig.tight_layout(rect=(0, 0.03, 1, 0.95))</w:t>
      </w:r>
    </w:p>
    <w:p>
      <w:pPr>
        <w:pStyle w:val="CodeLine"/>
      </w:pPr>
      <w:r>
        <w:t xml:space="preserve">    fig.savefig(out_path, dpi=config.PLOT_DPI, bbox_inches="tight")   # keeps the footnote in frame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print_comparison(results, selected):</w:t>
      </w:r>
    </w:p>
    <w:p>
      <w:pPr>
        <w:pStyle w:val="CodeLine"/>
      </w:pPr>
      <w:r>
        <w:t xml:space="preserve">    """The required comparison table, filled from the measured values."""</w:t>
      </w:r>
    </w:p>
    <w:p>
      <w:pPr>
        <w:pStyle w:val="CodeLine"/>
      </w:pPr>
      <w:r>
        <w:t xml:space="preserve">    print("\n================ MODEL COMPARISON ================")</w:t>
      </w:r>
    </w:p>
    <w:p>
      <w:pPr>
        <w:pStyle w:val="CodeLine"/>
      </w:pPr>
      <w:r>
        <w:t xml:space="preserve">    print(f"{'Model':&lt;25}{'Val loss':&lt;11}{'Val acc':&lt;10}Test acc")</w:t>
      </w:r>
    </w:p>
    <w:p>
      <w:pPr>
        <w:pStyle w:val="CodeLine"/>
      </w:pPr>
      <w:r>
        <w:t xml:space="preserve">    for variant in ("frozen", "finetuned"):</w:t>
      </w:r>
    </w:p>
    <w:p>
      <w:pPr>
        <w:pStyle w:val="CodeLine"/>
      </w:pPr>
      <w:r>
        <w:t xml:space="preserve">        r = results[variant]</w:t>
      </w:r>
    </w:p>
    <w:p>
      <w:pPr>
        <w:pStyle w:val="CodeLine"/>
      </w:pPr>
      <w:r>
        <w:t xml:space="preserve">        print(f"{config.VARIANT_LABELS[variant]:&lt;25}{r['val_loss']:&lt;11.4f}"</w:t>
      </w:r>
    </w:p>
    <w:p>
      <w:pPr>
        <w:pStyle w:val="CodeLine"/>
      </w:pPr>
      <w:r>
        <w:t xml:space="preserve">              f"{r['val_accuracy']:&lt;10.4f}{r['test_accuracy']:.4f}")</w:t>
      </w:r>
    </w:p>
    <w:p>
      <w:pPr>
        <w:pStyle w:val="CodeLine"/>
      </w:pPr>
      <w:r>
        <w:t xml:space="preserve">    print()</w:t>
      </w:r>
    </w:p>
    <w:p>
      <w:pPr>
        <w:pStyle w:val="CodeLine"/>
      </w:pPr>
      <w:r>
        <w:t xml:space="preserve">    print(f"Selected model: {config.VARIANT_LABELS[selected]}")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load_data(seed, args, inspect):</w:t>
      </w:r>
    </w:p>
    <w:p>
      <w:pPr>
        <w:pStyle w:val="CodeLine"/>
      </w:pPr>
      <w:r>
        <w:t xml:space="preserve">    """Pipelines for one seed (the seed sets the training shuffle order)."""</w:t>
      </w:r>
    </w:p>
    <w:p>
      <w:pPr>
        <w:pStyle w:val="CodeLine"/>
      </w:pPr>
      <w:r>
        <w:t xml:space="preserve">    train_ds, val_ds, test_ds, class_names = make_datasets(</w:t>
      </w:r>
    </w:p>
    <w:p>
      <w:pPr>
        <w:pStyle w:val="CodeLine"/>
      </w:pPr>
      <w:r>
        <w:t xml:space="preserve">        args.data_dir, config.IMG_SIZE, args.batch_size, seed, validate=inspect)</w:t>
      </w:r>
    </w:p>
    <w:p>
      <w:pPr>
        <w:pStyle w:val="CodeLine"/>
      </w:pPr>
      <w:r>
        <w:t xml:space="preserve">    if inspect:                       # data checks are the same for every seed: run them once</w:t>
      </w:r>
    </w:p>
    <w:p>
      <w:pPr>
        <w:pStyle w:val="CodeLine"/>
      </w:pPr>
      <w:r>
        <w:t xml:space="preserve">        describe(train_ds, class_names, args.data_dir)</w:t>
      </w:r>
    </w:p>
    <w:p>
      <w:pPr>
        <w:pStyle w:val="CodeLine"/>
      </w:pPr>
      <w:r>
        <w:t xml:space="preserve">        check_labels_match_folders(val_ds, "val", args.data_dir)</w:t>
      </w:r>
    </w:p>
    <w:p>
      <w:pPr>
        <w:pStyle w:val="CodeLine"/>
      </w:pPr>
      <w:r>
        <w:t xml:space="preserve">        check_labels_match_folders(test_ds, "test", args.data_dir)</w:t>
      </w:r>
    </w:p>
    <w:p>
      <w:pPr>
        <w:pStyle w:val="CodeLine"/>
      </w:pPr>
      <w:r>
        <w:t xml:space="preserve">    class_weight = compute_class_weights(os.path.join(args.data_dir, "train"))</w:t>
      </w:r>
    </w:p>
    <w:p>
      <w:pPr>
        <w:pStyle w:val="CodeLine"/>
      </w:pPr>
      <w:r>
        <w:t xml:space="preserve">    print("[train] Class weights: "</w:t>
      </w:r>
    </w:p>
    <w:p>
      <w:pPr>
        <w:pStyle w:val="CodeLine"/>
      </w:pPr>
      <w:r>
        <w:t xml:space="preserve">          + ", ".join(f"{class_names[i]} ({i}) = {w:.3f}" for i, w in class_weight.items()))</w:t>
      </w:r>
    </w:p>
    <w:p>
      <w:pPr>
        <w:pStyle w:val="CodeLine"/>
      </w:pPr>
      <w:r>
        <w:t xml:space="preserve">    return {"train": train_ds, "val": val_ds, "test": test_ds, "class_names": class_names,</w:t>
      </w:r>
    </w:p>
    <w:p>
      <w:pPr>
        <w:pStyle w:val="CodeLine"/>
      </w:pPr>
      <w:r>
        <w:t xml:space="preserve">            "class_weight": class_weight}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run_seed(seed, args, model_dir, report_dir, audit, inspect):</w:t>
      </w:r>
    </w:p>
    <w:p>
      <w:pPr>
        <w:pStyle w:val="CodeLine"/>
      </w:pPr>
      <w:r>
        <w:t xml:space="preserve">    """Train and compare both variants with one seed; returns the run's record."""</w:t>
      </w:r>
    </w:p>
    <w:p>
      <w:pPr>
        <w:pStyle w:val="CodeLine"/>
      </w:pPr>
      <w:r>
        <w:t xml:space="preserve">    tf.keras.backend.clear_session()  # a fresh Keras state for every seed</w:t>
      </w:r>
    </w:p>
    <w:p>
      <w:pPr>
        <w:pStyle w:val="CodeLine"/>
      </w:pPr>
      <w:r>
        <w:t xml:space="preserve">    config.set_seeds(seed)</w:t>
      </w:r>
    </w:p>
    <w:p>
      <w:pPr>
        <w:pStyle w:val="CodeLine"/>
      </w:pPr>
      <w:r>
        <w:t xml:space="preserve">    config.ensure_dirs(model_dir, report_dir)</w:t>
      </w:r>
    </w:p>
    <w:p>
      <w:pPr>
        <w:pStyle w:val="CodeLine"/>
      </w:pPr>
      <w:r>
        <w:t xml:space="preserve">    data = load_data(seed, args, inspect)</w:t>
      </w:r>
    </w:p>
    <w:p>
      <w:pPr>
        <w:pStyle w:val="CodeLine"/>
      </w:pPr>
      <w:r>
        <w:t xml:space="preserve">    if inspect:</w:t>
      </w:r>
    </w:p>
    <w:p>
      <w:pPr>
        <w:pStyle w:val="CodeLine"/>
      </w:pPr>
      <w:r>
        <w:t xml:space="preserve">        sample_path = os.path.join(args.report_dir, config.SAMPLE_BATCH_FILE)</w:t>
      </w:r>
    </w:p>
    <w:p>
      <w:pPr>
        <w:pStyle w:val="CodeLine"/>
      </w:pPr>
      <w:r>
        <w:t xml:space="preserve">        save_sample_batch(data["train"], data["class_names"], sample_path,</w:t>
      </w:r>
    </w:p>
    <w:p>
      <w:pPr>
        <w:pStyle w:val="CodeLine"/>
      </w:pPr>
      <w:r>
        <w:t xml:space="preserve">                          augmentation=build_augmentation())</w:t>
      </w:r>
    </w:p>
    <w:p>
      <w:pPr>
        <w:pStyle w:val="CodeLine"/>
      </w:pPr>
      <w:r>
        <w:t xml:space="preserve">        print(f"[train] Saved {config.rel(sample_path)} - check the labels before trusting any result")</w:t>
      </w:r>
    </w:p>
    <w:p>
      <w:pPr>
        <w:pStyle w:val="CodeLine"/>
      </w:pPr>
    </w:p>
    <w:p>
      <w:pPr>
        <w:pStyle w:val="CodeLine"/>
      </w:pPr>
      <w:r>
        <w:t xml:space="preserve">    # ------------------------------------------- Variant A: frozen backbone</w:t>
      </w:r>
    </w:p>
    <w:p>
      <w:pPr>
        <w:pStyle w:val="CodeLine"/>
      </w:pPr>
      <w:r>
        <w:t xml:space="preserve">    model = build_model(augmentation=build_augmentation())</w:t>
      </w:r>
    </w:p>
    <w:p>
      <w:pPr>
        <w:pStyle w:val="CodeLine"/>
      </w:pPr>
      <w:r>
        <w:t xml:space="preserve">    compile_model(model, args.lr_frozen)</w:t>
      </w:r>
    </w:p>
    <w:p>
      <w:pPr>
        <w:pStyle w:val="CodeLine"/>
      </w:pPr>
      <w:r>
        <w:t xml:space="preserve">    # Before spending any time on training: the GPU must compute what the CPU computes.</w:t>
      </w:r>
    </w:p>
    <w:p>
      <w:pPr>
        <w:pStyle w:val="CodeLine"/>
      </w:pPr>
      <w:r>
        <w:t xml:space="preserve">    check_device_consistency(model, spread_sample(data["val"]))</w:t>
      </w:r>
    </w:p>
    <w:p>
      <w:pPr>
        <w:pStyle w:val="CodeLine"/>
      </w:pPr>
      <w:r>
        <w:t xml:space="preserve">    print(f"\n[model] {len(model.layers)} layers, {model.count_params():,} parameters, "</w:t>
      </w:r>
    </w:p>
    <w:p>
      <w:pPr>
        <w:pStyle w:val="CodeLine"/>
      </w:pPr>
      <w:r>
        <w:t xml:space="preserve">          f"{count_trainable_params(model):,} trainable (the new head only); "</w:t>
      </w:r>
    </w:p>
    <w:p>
      <w:pPr>
        <w:pStyle w:val="CodeLine"/>
      </w:pPr>
      <w:r>
        <w:t xml:space="preserve">          f"'{config.GRADCAM_LAYER}' is reachable for Grad-CAM")</w:t>
      </w:r>
    </w:p>
    <w:p>
      <w:pPr>
        <w:pStyle w:val="CodeLine"/>
      </w:pPr>
      <w:r>
        <w:t xml:space="preserve">    print(f"\n=== Seed {seed} - Variant A - frozen backbone: up to {args.epochs_frozen} epochs, "</w:t>
      </w:r>
    </w:p>
    <w:p>
      <w:pPr>
        <w:pStyle w:val="CodeLine"/>
      </w:pPr>
      <w:r>
        <w:t xml:space="preserve">          f"LR {args.lr_frozen:g} ===")</w:t>
      </w:r>
    </w:p>
    <w:p>
      <w:pPr>
        <w:pStyle w:val="CodeLine"/>
      </w:pPr>
      <w:r>
        <w:t xml:space="preserve">    hist_a, info_a = fit_phase(model, "frozen", data, args.epochs_frozen, 0, args,</w:t>
      </w:r>
    </w:p>
    <w:p>
      <w:pPr>
        <w:pStyle w:val="CodeLine"/>
      </w:pPr>
      <w:r>
        <w:t xml:space="preserve">                               model_dir, report_dir)</w:t>
      </w:r>
    </w:p>
    <w:p>
      <w:pPr>
        <w:pStyle w:val="CodeLine"/>
      </w:pPr>
      <w:r>
        <w:t xml:space="preserve">    results = {"frozen": {**score(model, data), **info_a}}</w:t>
      </w:r>
    </w:p>
    <w:p>
      <w:pPr>
        <w:pStyle w:val="CodeLine"/>
      </w:pPr>
      <w:r>
        <w:t xml:space="preserve">    model.save(os.path.join(model_dir, config.VARIANT_MODEL_FILES["frozen"]))</w:t>
      </w:r>
    </w:p>
    <w:p>
      <w:pPr>
        <w:pStyle w:val="CodeLine"/>
      </w:pPr>
    </w:p>
    <w:p>
      <w:pPr>
        <w:pStyle w:val="CodeLine"/>
      </w:pPr>
      <w:r>
        <w:t xml:space="preserve">    # ------------------------------- Variant B: A's weights, then fine-tune</w:t>
      </w:r>
    </w:p>
    <w:p>
      <w:pPr>
        <w:pStyle w:val="CodeLine"/>
      </w:pPr>
      <w:r>
        <w:t xml:space="preserve">    print(f"\n=== Seed {seed} - Variant B - fine-tuning from '{args.unfreeze_from}': up to "</w:t>
      </w:r>
    </w:p>
    <w:p>
      <w:pPr>
        <w:pStyle w:val="CodeLine"/>
      </w:pPr>
      <w:r>
        <w:t xml:space="preserve">          f"{args.epochs_finetune} more epochs, LR {args.lr_finetune:g} ===")</w:t>
      </w:r>
    </w:p>
    <w:p>
      <w:pPr>
        <w:pStyle w:val="CodeLine"/>
      </w:pPr>
      <w:r>
        <w:t xml:space="preserve">    unfreeze_from(model, args.unfreeze_from)</w:t>
      </w:r>
    </w:p>
    <w:p>
      <w:pPr>
        <w:pStyle w:val="CodeLine"/>
      </w:pPr>
      <w:r>
        <w:t xml:space="preserve">    compile_model(model, args.lr_finetune)   # mandatory: Keras reads the trainable flags at compile time</w:t>
      </w:r>
    </w:p>
    <w:p>
      <w:pPr>
        <w:pStyle w:val="CodeLine"/>
      </w:pPr>
      <w:r>
        <w:t xml:space="preserve">    hist_b, info_b = fit_phase(model, "finetuned", data, args.epochs_finetune, len(hist_a.epoch),</w:t>
      </w:r>
    </w:p>
    <w:p>
      <w:pPr>
        <w:pStyle w:val="CodeLine"/>
      </w:pPr>
      <w:r>
        <w:t xml:space="preserve">                               args, model_dir, report_dir,</w:t>
      </w:r>
    </w:p>
    <w:p>
      <w:pPr>
        <w:pStyle w:val="CodeLine"/>
      </w:pPr>
      <w:r>
        <w:t xml:space="preserve">                               best_so_far=results["frozen"]["val_auc"])</w:t>
      </w:r>
    </w:p>
    <w:p>
      <w:pPr>
        <w:pStyle w:val="CodeLine"/>
      </w:pPr>
      <w:r>
        <w:t xml:space="preserve">    results["finetuned"] = {**score(model, data), **info_b}</w:t>
      </w:r>
    </w:p>
    <w:p>
      <w:pPr>
        <w:pStyle w:val="CodeLine"/>
      </w:pPr>
      <w:r>
        <w:t xml:space="preserve">    model.save(os.path.join(model_dir, config.VARIANT_MODEL_FILES["finetuned"]))</w:t>
      </w:r>
    </w:p>
    <w:p>
      <w:pPr>
        <w:pStyle w:val="CodeLine"/>
      </w:pPr>
    </w:p>
    <w:p>
      <w:pPr>
        <w:pStyle w:val="CodeLine"/>
      </w:pPr>
      <w:r>
        <w:t xml:space="preserve">    # ----------------------------------------------------- compare + select</w:t>
      </w:r>
    </w:p>
    <w:p>
      <w:pPr>
        <w:pStyle w:val="CodeLine"/>
      </w:pPr>
      <w:r>
        <w:t xml:space="preserve">    selected = select_variant(results)</w:t>
      </w:r>
    </w:p>
    <w:p>
      <w:pPr>
        <w:pStyle w:val="CodeLine"/>
      </w:pPr>
      <w:r>
        <w:t xml:space="preserve">    best_path = os.path.join(model_dir, config.BEST_MODEL_FILE)</w:t>
      </w:r>
    </w:p>
    <w:p>
      <w:pPr>
        <w:pStyle w:val="CodeLine"/>
      </w:pPr>
      <w:r>
        <w:t xml:space="preserve">    shutil.copyfile(os.path.join(model_dir, config.VARIANT_MODEL_FILES[selected]), best_path)</w:t>
      </w:r>
    </w:p>
    <w:p>
      <w:pPr>
        <w:pStyle w:val="CodeLine"/>
      </w:pPr>
      <w:r>
        <w:t xml:space="preserve">    check_saved_model(best_path, data["val"], results[selected]["val_auc"])</w:t>
      </w:r>
    </w:p>
    <w:p>
      <w:pPr>
        <w:pStyle w:val="CodeLine"/>
      </w:pPr>
    </w:p>
    <w:p>
      <w:pPr>
        <w:pStyle w:val="CodeLine"/>
      </w:pPr>
      <w:r>
        <w:t xml:space="preserve">    # ------------------------------------------------- history and curves</w:t>
      </w:r>
    </w:p>
    <w:p>
      <w:pPr>
        <w:pStyle w:val="CodeLine"/>
      </w:pPr>
      <w:r>
        <w:t xml:space="preserve">    history = combine_histories([("frozen", hist_a), ("finetuned", hist_b)])</w:t>
      </w:r>
    </w:p>
    <w:p>
      <w:pPr>
        <w:pStyle w:val="CodeLine"/>
      </w:pPr>
      <w:r>
        <w:t xml:space="preserve">    fine_tune_start = len(hist_a.epoch) + 1</w:t>
      </w:r>
    </w:p>
    <w:p>
      <w:pPr>
        <w:pStyle w:val="CodeLine"/>
      </w:pPr>
      <w:r>
        <w:t xml:space="preserve">    record = {</w:t>
      </w:r>
    </w:p>
    <w:p>
      <w:pPr>
        <w:pStyle w:val="CodeLine"/>
      </w:pPr>
      <w:r>
        <w:t xml:space="preserve">        "seed": seed,</w:t>
      </w:r>
    </w:p>
    <w:p>
      <w:pPr>
        <w:pStyle w:val="CodeLine"/>
      </w:pPr>
      <w:r>
        <w:t xml:space="preserve">        "audit": audit,</w:t>
      </w:r>
    </w:p>
    <w:p>
      <w:pPr>
        <w:pStyle w:val="CodeLine"/>
      </w:pPr>
      <w:r>
        <w:t xml:space="preserve">        "fine_tune_start_epoch": fine_tune_start,</w:t>
      </w:r>
    </w:p>
    <w:p>
      <w:pPr>
        <w:pStyle w:val="CodeLine"/>
      </w:pPr>
      <w:r>
        <w:t xml:space="preserve">        "history": history,</w:t>
      </w:r>
    </w:p>
    <w:p>
      <w:pPr>
        <w:pStyle w:val="CodeLine"/>
      </w:pPr>
      <w:r>
        <w:t xml:space="preserve">        "variants": results,</w:t>
      </w:r>
    </w:p>
    <w:p>
      <w:pPr>
        <w:pStyle w:val="CodeLine"/>
      </w:pPr>
      <w:r>
        <w:t xml:space="preserve">        "selected": selected,</w:t>
      </w:r>
    </w:p>
    <w:p>
      <w:pPr>
        <w:pStyle w:val="CodeLine"/>
      </w:pPr>
      <w:r>
        <w:t xml:space="preserve">        "selection_rule": "highest validation AUC (exact tie: lower validation loss); "</w:t>
      </w:r>
    </w:p>
    <w:p>
      <w:pPr>
        <w:pStyle w:val="CodeLine"/>
      </w:pPr>
      <w:r>
        <w:t xml:space="preserve">                          "the test set is never used to choose",</w:t>
      </w:r>
    </w:p>
    <w:p>
      <w:pPr>
        <w:pStyle w:val="CodeLine"/>
      </w:pPr>
      <w:r>
        <w:t xml:space="preserve">        "metric_notes": "accuracy/precision/recall use threshold 0.5; AUC is Keras' "</w:t>
      </w:r>
    </w:p>
    <w:p>
      <w:pPr>
        <w:pStyle w:val="CodeLine"/>
      </w:pPr>
      <w:r>
        <w:t xml:space="preserve">                        "200-threshold approximation",</w:t>
      </w:r>
    </w:p>
    <w:p>
      <w:pPr>
        <w:pStyle w:val="CodeLine"/>
      </w:pPr>
      <w:r>
        <w:t xml:space="preserve">        "hyperparameters": {</w:t>
      </w:r>
    </w:p>
    <w:p>
      <w:pPr>
        <w:pStyle w:val="CodeLine"/>
      </w:pPr>
      <w:r>
        <w:t xml:space="preserve">            "img_size": list(config.IMG_SIZE), "batch_size": args.batch_size,</w:t>
      </w:r>
    </w:p>
    <w:p>
      <w:pPr>
        <w:pStyle w:val="CodeLine"/>
      </w:pPr>
      <w:r>
        <w:t xml:space="preserve">            "epochs_frozen": args.epochs_frozen, "lr_frozen": args.lr_frozen,</w:t>
      </w:r>
    </w:p>
    <w:p>
      <w:pPr>
        <w:pStyle w:val="CodeLine"/>
      </w:pPr>
      <w:r>
        <w:t xml:space="preserve">            "epochs_finetune": args.epochs_finetune, "lr_finetune": args.lr_finetune,</w:t>
      </w:r>
    </w:p>
    <w:p>
      <w:pPr>
        <w:pStyle w:val="CodeLine"/>
      </w:pPr>
      <w:r>
        <w:t xml:space="preserve">            "unfreeze_from": args.unfreeze_from, "dropout_1": config.DROPOUT_1,</w:t>
      </w:r>
    </w:p>
    <w:p>
      <w:pPr>
        <w:pStyle w:val="CodeLine"/>
      </w:pPr>
      <w:r>
        <w:t xml:space="preserve">            "dense_units": config.DENSE_UNITS, "dropout_2": config.DROPOUT_2,</w:t>
      </w:r>
    </w:p>
    <w:p>
      <w:pPr>
        <w:pStyle w:val="CodeLine"/>
      </w:pPr>
      <w:r>
        <w:t xml:space="preserve">            "class_weight": data["class_weight"], "early_stop_patience": config.EARLY_STOP_PATIENCE,</w:t>
      </w:r>
    </w:p>
    <w:p>
      <w:pPr>
        <w:pStyle w:val="CodeLine"/>
      </w:pPr>
      <w:r>
        <w:t xml:space="preserve">            "lr_plateau": [config.LR_PLATEAU_FACTOR, config.LR_PLATEAU_PATIENCE, config.MIN_LR],</w:t>
      </w:r>
    </w:p>
    <w:p>
      <w:pPr>
        <w:pStyle w:val="CodeLine"/>
      </w:pPr>
      <w:r>
        <w:t xml:space="preserve">            "training_crop": {"area": list(config.CROP_SCALE), "aspect": list(config.CROP_ASPECT)},</w:t>
      </w:r>
    </w:p>
    <w:p>
      <w:pPr>
        <w:pStyle w:val="CodeLine"/>
      </w:pPr>
      <w:r>
        <w:t xml:space="preserve">            "augmentation": {"flip": config.AUG_FLIP, "rotation": config.AUG_ROTATION,</w:t>
      </w:r>
    </w:p>
    <w:p>
      <w:pPr>
        <w:pStyle w:val="CodeLine"/>
      </w:pPr>
      <w:r>
        <w:t xml:space="preserve">                             "brightness": config.AUG_BRIGHTNESS, "contrast": config.AUG_CONTRAST},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with open(os.path.join(report_dir, config.HISTORY_FILE), "w") as handle:</w:t>
      </w:r>
    </w:p>
    <w:p>
      <w:pPr>
        <w:pStyle w:val="CodeLine"/>
      </w:pPr>
      <w:r>
        <w:t xml:space="preserve">        json.dump(record, handle, indent=2)</w:t>
      </w:r>
    </w:p>
    <w:p>
      <w:pPr>
        <w:pStyle w:val="CodeLine"/>
      </w:pPr>
      <w:r>
        <w:t xml:space="preserve">    plot_training_curves(history, fine_tune_start,</w:t>
      </w:r>
    </w:p>
    <w:p>
      <w:pPr>
        <w:pStyle w:val="CodeLine"/>
      </w:pPr>
      <w:r>
        <w:t xml:space="preserve">                         os.path.join(report_dir, config.TRAINING_CURVES_FILE))</w:t>
      </w:r>
    </w:p>
    <w:p>
      <w:pPr>
        <w:pStyle w:val="CodeLine"/>
      </w:pPr>
      <w:r>
        <w:t xml:space="preserve">    print(f"[train] Saved {config.rel(best_path)} and the history, curves and logs in "</w:t>
      </w:r>
    </w:p>
    <w:p>
      <w:pPr>
        <w:pStyle w:val="CodeLine"/>
      </w:pPr>
      <w:r>
        <w:t xml:space="preserve">          f"{config.rel(report_dir)}/")</w:t>
      </w:r>
    </w:p>
    <w:p>
      <w:pPr>
        <w:pStyle w:val="CodeLine"/>
      </w:pPr>
    </w:p>
    <w:p>
      <w:pPr>
        <w:pStyle w:val="CodeLine"/>
      </w:pPr>
      <w:r>
        <w:t xml:space="preserve">    print(f"[train] Validation AUC: {results['frozen']['val_auc']:.4f} without vs "</w:t>
      </w:r>
    </w:p>
    <w:p>
      <w:pPr>
        <w:pStyle w:val="CodeLine"/>
      </w:pPr>
      <w:r>
        <w:t xml:space="preserve">          f"{results['finetuned']['val_auc']:.4f} with fine-tuning "</w:t>
      </w:r>
    </w:p>
    <w:p>
      <w:pPr>
        <w:pStyle w:val="CodeLine"/>
      </w:pPr>
      <w:r>
        <w:t xml:space="preserve">          "(accuracies below use the default 0.5 threshold)")</w:t>
      </w:r>
    </w:p>
    <w:p>
      <w:pPr>
        <w:pStyle w:val="CodeLine"/>
      </w:pPr>
      <w:r>
        <w:t xml:space="preserve">    print_comparison(results, selected)</w:t>
      </w:r>
    </w:p>
    <w:p>
      <w:pPr>
        <w:pStyle w:val="CodeLine"/>
      </w:pPr>
      <w:r>
        <w:t xml:space="preserve">    return {"seed": seed, "variants": results, "selected": selected,</w:t>
      </w:r>
    </w:p>
    <w:p>
      <w:pPr>
        <w:pStyle w:val="CodeLine"/>
      </w:pPr>
      <w:r>
        <w:t xml:space="preserve">            "model_dir": model_dir, "report_dir": report_dir}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_mean_std(values):</w:t>
      </w:r>
    </w:p>
    <w:p>
      <w:pPr>
        <w:pStyle w:val="CodeLine"/>
      </w:pPr>
      <w:r>
        <w:t xml:space="preserve">    values = np.asarray(values, dtype=float)</w:t>
      </w:r>
    </w:p>
    <w:p>
      <w:pPr>
        <w:pStyle w:val="CodeLine"/>
      </w:pPr>
      <w:r>
        <w:t xml:space="preserve">    std = float(values.std(ddof=1)) if len(values) &gt; 1 else 0.0   # sample std across seeds</w:t>
      </w:r>
    </w:p>
    <w:p>
      <w:pPr>
        <w:pStyle w:val="CodeLine"/>
      </w:pPr>
      <w:r>
        <w:t xml:space="preserve">    return {"mean": float(values.mean()), "std": std, "values": values.tolist()}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summarise_seeds(runs, args):</w:t>
      </w:r>
    </w:p>
    <w:p>
      <w:pPr>
        <w:pStyle w:val="CodeLine"/>
      </w:pPr>
      <w:r>
        <w:t xml:space="preserve">    """Mean +/- std across seeds, and the deployed model - chosen on validation data only."""</w:t>
      </w:r>
    </w:p>
    <w:p>
      <w:pPr>
        <w:pStyle w:val="CodeLine"/>
      </w:pPr>
      <w:r>
        <w:t xml:space="preserve">    keys = ("val_loss", "val_accuracy", "val_auc",</w:t>
      </w:r>
    </w:p>
    <w:p>
      <w:pPr>
        <w:pStyle w:val="CodeLine"/>
      </w:pPr>
      <w:r>
        <w:t xml:space="preserve">            "test_accuracy", "test_auc", "test_precision", "test_recall")</w:t>
      </w:r>
    </w:p>
    <w:p>
      <w:pPr>
        <w:pStyle w:val="CodeLine"/>
      </w:pPr>
      <w:r>
        <w:t xml:space="preserve">    stats = {v: {k: _mean_std([r["variants"][v][k] for r in runs]) for k in keys}</w:t>
      </w:r>
    </w:p>
    <w:p>
      <w:pPr>
        <w:pStyle w:val="CodeLine"/>
      </w:pPr>
      <w:r>
        <w:t xml:space="preserve">             for v in ("frozen", "finetuned")}</w:t>
      </w:r>
    </w:p>
    <w:p>
      <w:pPr>
        <w:pStyle w:val="CodeLine"/>
      </w:pPr>
    </w:p>
    <w:p>
      <w:pPr>
        <w:pStyle w:val="CodeLine"/>
      </w:pPr>
      <w:r>
        <w:t xml:space="preserve">    # Variant: higher MEAN validation AUC (exact tie: lower mean validation loss).</w:t>
      </w:r>
    </w:p>
    <w:p>
      <w:pPr>
        <w:pStyle w:val="CodeLine"/>
      </w:pPr>
      <w:r>
        <w:t xml:space="preserve">    selected = max(("frozen", "finetuned"),</w:t>
      </w:r>
    </w:p>
    <w:p>
      <w:pPr>
        <w:pStyle w:val="CodeLine"/>
      </w:pPr>
      <w:r>
        <w:t xml:space="preserve">                   key=lambda v: (stats[v]["val_auc"]["mean"], -stats[v]["val_loss"]["mean"]))</w:t>
      </w:r>
    </w:p>
    <w:p>
      <w:pPr>
        <w:pStyle w:val="CodeLine"/>
      </w:pPr>
      <w:r>
        <w:t xml:space="preserve">    # Weights: that variant's single run with the highest validation AUC.</w:t>
      </w:r>
    </w:p>
    <w:p>
      <w:pPr>
        <w:pStyle w:val="CodeLine"/>
      </w:pPr>
      <w:r>
        <w:t xml:space="preserve">    best = max(runs, key=lambda r: r["variants"][selected]["val_auc"])</w:t>
      </w:r>
    </w:p>
    <w:p>
      <w:pPr>
        <w:pStyle w:val="CodeLine"/>
      </w:pPr>
      <w:r>
        <w:t xml:space="preserve">    shutil.copyfile(os.path.join(best["model_dir"], config.VARIANT_MODEL_FILES[selected]),</w:t>
      </w:r>
    </w:p>
    <w:p>
      <w:pPr>
        <w:pStyle w:val="CodeLine"/>
      </w:pPr>
      <w:r>
        <w:t xml:space="preserve">                    os.path.join(args.model_dir, config.BEST_MODEL_FILE))</w:t>
      </w:r>
    </w:p>
    <w:p>
      <w:pPr>
        <w:pStyle w:val="CodeLine"/>
      </w:pPr>
      <w:r>
        <w:t xml:space="preserve">    for name in RUN_FILES:            # top-level reports/ always describe the deployed run</w:t>
      </w:r>
    </w:p>
    <w:p>
      <w:pPr>
        <w:pStyle w:val="CodeLine"/>
      </w:pPr>
      <w:r>
        <w:t xml:space="preserve">        shutil.copyfile(os.path.join(best["report_dir"], name), os.path.join(args.report_dir, name))</w:t>
      </w:r>
    </w:p>
    <w:p>
      <w:pPr>
        <w:pStyle w:val="CodeLine"/>
      </w:pPr>
      <w:r>
        <w:t xml:space="preserve">    history_path = os.path.join(args.report_dir, config.HISTORY_FILE)</w:t>
      </w:r>
    </w:p>
    <w:p>
      <w:pPr>
        <w:pStyle w:val="CodeLine"/>
      </w:pPr>
      <w:r>
        <w:t xml:space="preserve">    with open(history_path) as handle:</w:t>
      </w:r>
    </w:p>
    <w:p>
      <w:pPr>
        <w:pStyle w:val="CodeLine"/>
      </w:pPr>
      <w:r>
        <w:t xml:space="preserve">        record = json.load(handle)</w:t>
      </w:r>
    </w:p>
    <w:p>
      <w:pPr>
        <w:pStyle w:val="CodeLine"/>
      </w:pPr>
      <w:r>
        <w:t xml:space="preserve">    record["deployed"] = {"variant": selected, "seed": best["seed"],</w:t>
      </w:r>
    </w:p>
    <w:p>
      <w:pPr>
        <w:pStyle w:val="CodeLine"/>
      </w:pPr>
      <w:r>
        <w:t xml:space="preserve">                          "rule": "variant with the higher mean validation AUC across seeds; "</w:t>
      </w:r>
    </w:p>
    <w:p>
      <w:pPr>
        <w:pStyle w:val="CodeLine"/>
      </w:pPr>
      <w:r>
        <w:t xml:space="preserve">                                  "weights from its run with the highest validation AUC"}</w:t>
      </w:r>
    </w:p>
    <w:p>
      <w:pPr>
        <w:pStyle w:val="CodeLine"/>
      </w:pPr>
      <w:r>
        <w:t xml:space="preserve">    with open(history_path, "w") as handle:</w:t>
      </w:r>
    </w:p>
    <w:p>
      <w:pPr>
        <w:pStyle w:val="CodeLine"/>
      </w:pPr>
      <w:r>
        <w:t xml:space="preserve">        json.dump(record, handle, indent=2)</w:t>
      </w:r>
    </w:p>
    <w:p>
      <w:pPr>
        <w:pStyle w:val="CodeLine"/>
      </w:pPr>
    </w:p>
    <w:p>
      <w:pPr>
        <w:pStyle w:val="CodeLine"/>
      </w:pPr>
      <w:r>
        <w:t xml:space="preserve">    summary = {"seeds": [r["seed"] for r in runs], "selected_variant": selected,</w:t>
      </w:r>
    </w:p>
    <w:p>
      <w:pPr>
        <w:pStyle w:val="CodeLine"/>
      </w:pPr>
      <w:r>
        <w:t xml:space="preserve">               "deployed_seed": best["seed"], "per_seed_choice": {r["seed"]: r["selected"] for r in runs},</w:t>
      </w:r>
    </w:p>
    <w:p>
      <w:pPr>
        <w:pStyle w:val="CodeLine"/>
      </w:pPr>
      <w:r>
        <w:t xml:space="preserve">               "std": "sample standard deviation (ddof=1) across seeds",</w:t>
      </w:r>
    </w:p>
    <w:p>
      <w:pPr>
        <w:pStyle w:val="CodeLine"/>
      </w:pPr>
      <w:r>
        <w:t xml:space="preserve">               "threshold": "accuracy, precision and recall use the default 0.5 threshold",</w:t>
      </w:r>
    </w:p>
    <w:p>
      <w:pPr>
        <w:pStyle w:val="CodeLine"/>
      </w:pPr>
      <w:r>
        <w:t xml:space="preserve">               "variants": stats}</w:t>
      </w:r>
    </w:p>
    <w:p>
      <w:pPr>
        <w:pStyle w:val="CodeLine"/>
      </w:pPr>
      <w:r>
        <w:t xml:space="preserve">    with open(os.path.join(args.report_dir, config.SEED_SUMMARY_FILE), "w") as handle:</w:t>
      </w:r>
    </w:p>
    <w:p>
      <w:pPr>
        <w:pStyle w:val="CodeLine"/>
      </w:pPr>
      <w:r>
        <w:t xml:space="preserve">        json.dump(summary, handle, indent=2)</w:t>
      </w:r>
    </w:p>
    <w:p>
      <w:pPr>
        <w:pStyle w:val="CodeLine"/>
      </w:pPr>
    </w:p>
    <w:p>
      <w:pPr>
        <w:pStyle w:val="CodeLine"/>
      </w:pPr>
      <w:r>
        <w:t xml:space="preserve">    def cell(variant, key, width):</w:t>
      </w:r>
    </w:p>
    <w:p>
      <w:pPr>
        <w:pStyle w:val="CodeLine"/>
      </w:pPr>
      <w:r>
        <w:t xml:space="preserve">        s = stats[variant][key]</w:t>
      </w:r>
    </w:p>
    <w:p>
      <w:pPr>
        <w:pStyle w:val="CodeLine"/>
      </w:pPr>
      <w:r>
        <w:t xml:space="preserve">        return f"{s['mean']:.4f} ± {s['std']:.4f}".ljust(width)</w:t>
      </w:r>
    </w:p>
    <w:p>
      <w:pPr>
        <w:pStyle w:val="CodeLine"/>
      </w:pPr>
    </w:p>
    <w:p>
      <w:pPr>
        <w:pStyle w:val="CodeLine"/>
      </w:pPr>
      <w:r>
        <w:t xml:space="preserve">    n = len(runs)</w:t>
      </w:r>
    </w:p>
    <w:p>
      <w:pPr>
        <w:pStyle w:val="CodeLine"/>
      </w:pPr>
      <w:r>
        <w:t xml:space="preserve">    print(f"\n================ MODEL COMPARISON ({n} seeds, mean ± std) ================")</w:t>
      </w:r>
    </w:p>
    <w:p>
      <w:pPr>
        <w:pStyle w:val="CodeLine"/>
      </w:pPr>
      <w:r>
        <w:t xml:space="preserve">    print(f"{'Model':&lt;25}{'Val loss':&lt;20}{'Val acc':&lt;20}Test acc")</w:t>
      </w:r>
    </w:p>
    <w:p>
      <w:pPr>
        <w:pStyle w:val="CodeLine"/>
      </w:pPr>
      <w:r>
        <w:t xml:space="preserve">    for v in ("frozen", "finetuned"):</w:t>
      </w:r>
    </w:p>
    <w:p>
      <w:pPr>
        <w:pStyle w:val="CodeLine"/>
      </w:pPr>
      <w:r>
        <w:t xml:space="preserve">        print(f"{config.VARIANT_LABELS[v]:&lt;25}{cell(v, 'val_loss', 20)}{cell(v, 'val_accuracy', 20)}"</w:t>
      </w:r>
    </w:p>
    <w:p>
      <w:pPr>
        <w:pStyle w:val="CodeLine"/>
      </w:pPr>
      <w:r>
        <w:t xml:space="preserve">              f"{cell(v, 'test_accuracy', 0)}")</w:t>
      </w:r>
    </w:p>
    <w:p>
      <w:pPr>
        <w:pStyle w:val="CodeLine"/>
      </w:pPr>
      <w:r>
        <w:t xml:space="preserve">    print(f"\n{'Test set (threshold 0.5)':&lt;25}{'Accuracy':&lt;20}{'AUC':&lt;20}{'Precision':&lt;20}Recall")</w:t>
      </w:r>
    </w:p>
    <w:p>
      <w:pPr>
        <w:pStyle w:val="CodeLine"/>
      </w:pPr>
      <w:r>
        <w:t xml:space="preserve">    for v in ("frozen", "finetuned"):</w:t>
      </w:r>
    </w:p>
    <w:p>
      <w:pPr>
        <w:pStyle w:val="CodeLine"/>
      </w:pPr>
      <w:r>
        <w:t xml:space="preserve">        print(f"{config.VARIANT_LABELS[v]:&lt;25}{cell(v, 'test_accuracy', 20)}{cell(v, 'test_auc', 20)}"</w:t>
      </w:r>
    </w:p>
    <w:p>
      <w:pPr>
        <w:pStyle w:val="CodeLine"/>
      </w:pPr>
      <w:r>
        <w:t xml:space="preserve">              f"{cell(v, 'test_precision', 20)}{cell(v, 'test_recall', 0)}")</w:t>
      </w:r>
    </w:p>
    <w:p>
      <w:pPr>
        <w:pStyle w:val="CodeLine"/>
      </w:pPr>
      <w:r>
        <w:t xml:space="preserve">    print(f"\nValidation AUC: {cell('frozen', 'val_auc', 0)} without vs "</w:t>
      </w:r>
    </w:p>
    <w:p>
      <w:pPr>
        <w:pStyle w:val="CodeLine"/>
      </w:pPr>
      <w:r>
        <w:t xml:space="preserve">          f"{cell('finetuned', 'val_auc', 0)} with fine-tuning")</w:t>
      </w:r>
    </w:p>
    <w:p>
      <w:pPr>
        <w:pStyle w:val="CodeLine"/>
      </w:pPr>
      <w:r>
        <w:t xml:space="preserve">    print(f"\nSelected model: {config.VARIANT_LABELS[selected]}")</w:t>
      </w:r>
    </w:p>
    <w:p>
      <w:pPr>
        <w:pStyle w:val="CodeLine"/>
      </w:pPr>
      <w:r>
        <w:t xml:space="preserve">    print(f"  deployed weights: seed {best['seed']} (its highest validation AUC, "</w:t>
      </w:r>
    </w:p>
    <w:p>
      <w:pPr>
        <w:pStyle w:val="CodeLine"/>
      </w:pPr>
      <w:r>
        <w:t xml:space="preserve">          f"{best['variants'][selected]['val_auc']:.4f}) -&gt; {config.rel(os.path.join(args.model_dir, config.BEST_MODEL_FILE))}")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config.set_seeds(config.SEED)</w:t>
      </w:r>
    </w:p>
    <w:p>
      <w:pPr>
        <w:pStyle w:val="CodeLine"/>
      </w:pPr>
      <w:r>
        <w:t xml:space="preserve">    config.ensure_dirs(args.model_dir, args.report_dir)</w:t>
      </w:r>
    </w:p>
    <w:p>
      <w:pPr>
        <w:pStyle w:val="CodeLine"/>
      </w:pPr>
    </w:p>
    <w:p>
      <w:pPr>
        <w:pStyle w:val="CodeLine"/>
      </w:pPr>
      <w:r>
        <w:t xml:space="preserve">    # The dataset audit is reported, never enforced.</w:t>
      </w:r>
    </w:p>
    <w:p>
      <w:pPr>
        <w:pStyle w:val="CodeLine"/>
      </w:pPr>
      <w:r>
        <w:t xml:space="preserve">    audit = summarise_audit(args.data_dir, args.audit_report)</w:t>
      </w:r>
    </w:p>
    <w:p>
      <w:pPr>
        <w:pStyle w:val="CodeLine"/>
      </w:pPr>
    </w:p>
    <w:p>
      <w:pPr>
        <w:pStyle w:val="CodeLine"/>
      </w:pPr>
      <w:r>
        <w:t xml:space="preserve">    seeds = [config.SEED + k for k in range(args.seeds)]</w:t>
      </w:r>
    </w:p>
    <w:p>
      <w:pPr>
        <w:pStyle w:val="CodeLine"/>
      </w:pPr>
      <w:r>
        <w:t xml:space="preserve">    multi = len(seeds) &gt; 1</w:t>
      </w:r>
    </w:p>
    <w:p>
      <w:pPr>
        <w:pStyle w:val="CodeLine"/>
      </w:pPr>
      <w:r>
        <w:t xml:space="preserve">    runs = []</w:t>
      </w:r>
    </w:p>
    <w:p>
      <w:pPr>
        <w:pStyle w:val="CodeLine"/>
      </w:pPr>
      <w:r>
        <w:t xml:space="preserve">    for k, seed in enumerate(seeds):</w:t>
      </w:r>
    </w:p>
    <w:p>
      <w:pPr>
        <w:pStyle w:val="CodeLine"/>
      </w:pPr>
      <w:r>
        <w:t xml:space="preserve">        model_dir = os.path.join(args.model_dir, f"seed_{seed}") if multi else args.model_dir</w:t>
      </w:r>
    </w:p>
    <w:p>
      <w:pPr>
        <w:pStyle w:val="CodeLine"/>
      </w:pPr>
      <w:r>
        <w:t xml:space="preserve">        report_dir = os.path.join(args.report_dir, f"seed_{seed}") if multi else args.report_dir</w:t>
      </w:r>
    </w:p>
    <w:p>
      <w:pPr>
        <w:pStyle w:val="CodeLine"/>
      </w:pPr>
      <w:r>
        <w:t xml:space="preserve">        runs.append(run_seed(seed, args, model_dir, report_dir, audit, inspect=(k == 0)))</w:t>
      </w:r>
    </w:p>
    <w:p>
      <w:pPr>
        <w:pStyle w:val="CodeLine"/>
      </w:pPr>
      <w:r>
        <w:t xml:space="preserve">    if multi:</w:t>
      </w:r>
    </w:p>
    <w:p>
      <w:pPr>
        <w:pStyle w:val="CodeLine"/>
      </w:pPr>
      <w:r>
        <w:t xml:space="preserve">        summarise_seeds(runs, args)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src/evaluate.py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Tunes the threshold on validation and reports the test metrics</w:t>
      </w:r>
    </w:p>
    <w:p>
      <w:pPr>
        <w:pStyle w:val="CodeLine"/>
      </w:pPr>
      <w:r>
        <w:t>"""</w:t>
      </w:r>
    </w:p>
    <w:p>
      <w:pPr>
        <w:pStyle w:val="CodeLine"/>
      </w:pPr>
      <w:r>
        <w:t>evaluate.py - evaluate models/best_model.keras and choose the decision threshold.</w:t>
      </w:r>
    </w:p>
    <w:p>
      <w:pPr>
        <w:pStyle w:val="CodeLine"/>
      </w:pPr>
    </w:p>
    <w:p>
      <w:pPr>
        <w:pStyle w:val="CodeLine"/>
      </w:pPr>
      <w:r>
        <w:t>THRESHOLD SELECTION - on VALIDATION data only, then reported on test</w:t>
      </w:r>
    </w:p>
    <w:p>
      <w:pPr>
        <w:pStyle w:val="CodeLine"/>
      </w:pPr>
      <w:r>
        <w:t xml:space="preserve">    A missed flood costs lives; a false alarm costs an inspection. So the rule</w:t>
      </w:r>
    </w:p>
    <w:p>
      <w:pPr>
        <w:pStyle w:val="CodeLine"/>
      </w:pPr>
      <w:r>
        <w:t xml:space="preserve">    is: the LOWEST threshold whose validation precision is still &gt;= MIN_PRECISION</w:t>
      </w:r>
    </w:p>
    <w:p>
      <w:pPr>
        <w:pStyle w:val="CodeLine"/>
      </w:pPr>
      <w:r>
        <w:t xml:space="preserve">    (0.85). Lowering the threshold can only raise recall, so this maximises</w:t>
      </w:r>
    </w:p>
    <w:p>
      <w:pPr>
        <w:pStyle w:val="CodeLine"/>
      </w:pPr>
      <w:r>
        <w:t xml:space="preserve">    recall subject to the precision floor. The threshold is chosen on the</w:t>
      </w:r>
    </w:p>
    <w:p>
      <w:pPr>
        <w:pStyle w:val="CodeLine"/>
      </w:pPr>
      <w:r>
        <w:t xml:space="preserve">    validation set and then applied, unchanged, to the test set: choosing it on</w:t>
      </w:r>
    </w:p>
    <w:p>
      <w:pPr>
        <w:pStyle w:val="CodeLine"/>
      </w:pPr>
      <w:r>
        <w:t xml:space="preserve">    test and reporting test would be selection on the test set, and the test</w:t>
      </w:r>
    </w:p>
    <w:p>
      <w:pPr>
        <w:pStyle w:val="CodeLine"/>
      </w:pPr>
      <w:r>
        <w:t xml:space="preserve">    numbers would be optimistic. Both sweeps are saved.</w:t>
      </w:r>
    </w:p>
    <w:p>
      <w:pPr>
        <w:pStyle w:val="CodeLine"/>
      </w:pPr>
    </w:p>
    <w:p>
      <w:pPr>
        <w:pStyle w:val="CodeLine"/>
      </w:pPr>
      <w:r>
        <w:t>Outputs</w:t>
      </w:r>
    </w:p>
    <w:p>
      <w:pPr>
        <w:pStyle w:val="CodeLine"/>
      </w:pPr>
      <w:r>
        <w:t xml:space="preserve">  models/threshold.json                {"threshold": x, "rationale": "...", ...}</w:t>
      </w:r>
    </w:p>
    <w:p>
      <w:pPr>
        <w:pStyle w:val="CodeLine"/>
      </w:pPr>
      <w:r>
        <w:t xml:space="preserve">  reports/threshold_sweep_val.csv      the sweep the threshold is chosen from</w:t>
      </w:r>
    </w:p>
    <w:p>
      <w:pPr>
        <w:pStyle w:val="CodeLine"/>
      </w:pPr>
      <w:r>
        <w:t xml:space="preserve">  reports/threshold_sweep_test.csv     the same sweep on test, for reporting only</w:t>
      </w:r>
    </w:p>
    <w:p>
      <w:pPr>
        <w:pStyle w:val="CodeLine"/>
      </w:pPr>
      <w:r>
        <w:t xml:space="preserve">  reports/threshold_sweep.png          precision / recall / F1 vs threshold, both splits</w:t>
      </w:r>
    </w:p>
    <w:p>
      <w:pPr>
        <w:pStyle w:val="CodeLine"/>
      </w:pPr>
      <w:r>
        <w:t xml:space="preserve">  reports/confusion_matrix.png         test set at 0.5 and at the tuned threshold</w:t>
      </w:r>
    </w:p>
    <w:p>
      <w:pPr>
        <w:pStyle w:val="CodeLine"/>
      </w:pPr>
      <w:r>
        <w:t xml:space="preserve">  reports/roc_curve.png, reports/pr_curve.png</w:t>
      </w:r>
    </w:p>
    <w:p>
      <w:pPr>
        <w:pStyle w:val="CodeLine"/>
      </w:pPr>
      <w:r>
        <w:t xml:space="preserve">  reports/misclassified.png            up to 16 wrong test predictions</w:t>
      </w:r>
    </w:p>
    <w:p>
      <w:pPr>
        <w:pStyle w:val="CodeLine"/>
      </w:pPr>
      <w:r>
        <w:t xml:space="preserve">  reports/results_dashboard.png        training curves, confusion matrix, ROC, PR</w:t>
      </w:r>
    </w:p>
    <w:p>
      <w:pPr>
        <w:pStyle w:val="CodeLine"/>
      </w:pPr>
      <w:r>
        <w:t xml:space="preserve">  reports/metrics.json                 every number (the README is filled from it)</w:t>
      </w:r>
    </w:p>
    <w:p>
      <w:pPr>
        <w:pStyle w:val="CodeLine"/>
      </w:pPr>
      <w:r>
        <w:t xml:space="preserve">  reports/false_negatives.csv          the floods the system would miss</w:t>
      </w:r>
    </w:p>
    <w:p>
      <w:pPr>
        <w:pStyle w:val="CodeLine"/>
      </w:pPr>
    </w:p>
    <w:p>
      <w:pPr>
        <w:pStyle w:val="CodeLine"/>
      </w:pPr>
      <w:r>
        <w:t xml:space="preserve">    python src/evaluate.py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csv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os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prints the TensorFlow version and devices; imported before TensorFlow</w:t>
      </w:r>
    </w:p>
    <w:p>
      <w:pPr>
        <w:pStyle w:val="CodeLine"/>
      </w:pPr>
      <w:r>
        <w:t>from dataset import load_for_model, make_datasets, spread_sample</w:t>
      </w:r>
    </w:p>
    <w:p>
      <w:pPr>
        <w:pStyle w:val="CodeLine"/>
      </w:pPr>
      <w:r>
        <w:t>from model import check_device_consistency, load_trained_model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Numbers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predict(model, ds):</w:t>
      </w:r>
    </w:p>
    <w:p>
      <w:pPr>
        <w:pStyle w:val="CodeLine"/>
      </w:pPr>
      <w:r>
        <w:t xml:space="preserve">    """Flood probabilities and true labels, in the dataset's (= file) order."""</w:t>
      </w:r>
    </w:p>
    <w:p>
      <w:pPr>
        <w:pStyle w:val="CodeLine"/>
      </w:pPr>
      <w:r>
        <w:t xml:space="preserve">    probs = model.predict(ds, verbose=0).ravel()</w:t>
      </w:r>
    </w:p>
    <w:p>
      <w:pPr>
        <w:pStyle w:val="CodeLine"/>
      </w:pPr>
      <w:r>
        <w:t xml:space="preserve">    labels = np.concatenate([y.numpy().ravel() for _, y in ds]).astype(int)</w:t>
      </w:r>
    </w:p>
    <w:p>
      <w:pPr>
        <w:pStyle w:val="CodeLine"/>
      </w:pPr>
      <w:r>
        <w:t xml:space="preserve">    return probs, labels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confusion(labels, probs, threshold):</w:t>
      </w:r>
    </w:p>
    <w:p>
      <w:pPr>
        <w:pStyle w:val="CodeLine"/>
      </w:pPr>
      <w:r>
        <w:t xml:space="preserve">    """[[TN, FP], [FN, TP]]: rows = actual (no_flood, flood), columns = predicted."""</w:t>
      </w:r>
    </w:p>
    <w:p>
      <w:pPr>
        <w:pStyle w:val="CodeLine"/>
      </w:pPr>
      <w:r>
        <w:t xml:space="preserve">    pred = (probs &gt;= threshold).astype(int)</w:t>
      </w:r>
    </w:p>
    <w:p>
      <w:pPr>
        <w:pStyle w:val="CodeLine"/>
      </w:pPr>
      <w:r>
        <w:t xml:space="preserve">    tn = int(((labels == 0) &amp; (pred == 0)).sum())</w:t>
      </w:r>
    </w:p>
    <w:p>
      <w:pPr>
        <w:pStyle w:val="CodeLine"/>
      </w:pPr>
      <w:r>
        <w:t xml:space="preserve">    fp = int(((labels == 0) &amp; (pred == 1)).sum())</w:t>
      </w:r>
    </w:p>
    <w:p>
      <w:pPr>
        <w:pStyle w:val="CodeLine"/>
      </w:pPr>
      <w:r>
        <w:t xml:space="preserve">    fn = int(((labels == 1) &amp; (pred == 0)).sum())</w:t>
      </w:r>
    </w:p>
    <w:p>
      <w:pPr>
        <w:pStyle w:val="CodeLine"/>
      </w:pPr>
      <w:r>
        <w:t xml:space="preserve">    tp = int(((labels == 1) &amp; (pred == 1)).sum())</w:t>
      </w:r>
    </w:p>
    <w:p>
      <w:pPr>
        <w:pStyle w:val="CodeLine"/>
      </w:pPr>
      <w:r>
        <w:t xml:space="preserve">    return np.array([[tn, fp], [fn, tp]])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scores(labels, probs, threshold):</w:t>
      </w:r>
    </w:p>
    <w:p>
      <w:pPr>
        <w:pStyle w:val="CodeLine"/>
      </w:pPr>
      <w:r>
        <w:t xml:space="preserve">    """Every threshold-dependent metric at one threshold (flood = positive class)."""</w:t>
      </w:r>
    </w:p>
    <w:p>
      <w:pPr>
        <w:pStyle w:val="CodeLine"/>
      </w:pPr>
      <w:r>
        <w:t xml:space="preserve">    (tn, fp), (fn, tp) = confusion(labels, probs, threshold).tolist()   # plain ints (JSON-safe)</w:t>
      </w:r>
    </w:p>
    <w:p>
      <w:pPr>
        <w:pStyle w:val="CodeLine"/>
      </w:pPr>
      <w:r>
        <w:t xml:space="preserve">    precision = tp / (tp + fp) if tp + fp else 0.0        # no flood predicted at all -&gt; 0</w:t>
      </w:r>
    </w:p>
    <w:p>
      <w:pPr>
        <w:pStyle w:val="CodeLine"/>
      </w:pPr>
      <w:r>
        <w:t xml:space="preserve">    recall = tp / (tp + fn) if tp + fn else 0.0</w:t>
      </w:r>
    </w:p>
    <w:p>
      <w:pPr>
        <w:pStyle w:val="CodeLine"/>
      </w:pPr>
      <w:r>
        <w:t xml:space="preserve">    specificity = tn / (tn + fp) if tn + fp else 0.0</w:t>
      </w:r>
    </w:p>
    <w:p>
      <w:pPr>
        <w:pStyle w:val="CodeLine"/>
      </w:pPr>
      <w:r>
        <w:t xml:space="preserve">    f1 = 2 * precision * recall / (precision + recall) if precision + recall else 0.0</w:t>
      </w:r>
    </w:p>
    <w:p>
      <w:pPr>
        <w:pStyle w:val="CodeLine"/>
      </w:pPr>
      <w:r>
        <w:t xml:space="preserve">    return {"threshold": round(float(threshold), 2), "tp": tp, "fp": fp, "tn": tn, "fn": fn,</w:t>
      </w:r>
    </w:p>
    <w:p>
      <w:pPr>
        <w:pStyle w:val="CodeLine"/>
      </w:pPr>
      <w:r>
        <w:t xml:space="preserve">            "precision": precision, "recall": recall, "f1": f1, "specificity": specificity,</w:t>
      </w:r>
    </w:p>
    <w:p>
      <w:pPr>
        <w:pStyle w:val="CodeLine"/>
      </w:pPr>
      <w:r>
        <w:t xml:space="preserve">            "accuracy": (tp + tn) / len(labels), "balanced_accuracy": (recall + specificity) / 2}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sweep(labels, probs):</w:t>
      </w:r>
    </w:p>
    <w:p>
      <w:pPr>
        <w:pStyle w:val="CodeLine"/>
      </w:pPr>
      <w:r>
        <w:t xml:space="preserve">    thresholds = np.arange(config.THRESHOLD_START, config.THRESHOLD_STOP + 1e-9, config.THRESHOLD_STEP)</w:t>
      </w:r>
    </w:p>
    <w:p>
      <w:pPr>
        <w:pStyle w:val="CodeLine"/>
      </w:pPr>
      <w:r>
        <w:t xml:space="preserve">    return [scores(labels, probs, t) for t in thresholds]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choose_threshold(val_sweep):</w:t>
      </w:r>
    </w:p>
    <w:p>
      <w:pPr>
        <w:pStyle w:val="CodeLine"/>
      </w:pPr>
      <w:r>
        <w:t xml:space="preserve">    """Lowest threshold whose VALIDATION precision &gt;= MIN_PRECISION, i.e. maximum recall</w:t>
      </w:r>
    </w:p>
    <w:p>
      <w:pPr>
        <w:pStyle w:val="CodeLine"/>
      </w:pPr>
      <w:r>
        <w:t xml:space="preserve">    under the precision floor. Falls back to the highest-precision threshold if none qualifies."""</w:t>
      </w:r>
    </w:p>
    <w:p>
      <w:pPr>
        <w:pStyle w:val="CodeLine"/>
      </w:pPr>
      <w:r>
        <w:t xml:space="preserve">    ok = [row for row in val_sweep if row["precision"] &gt;= config.MIN_PRECISION]</w:t>
      </w:r>
    </w:p>
    <w:p>
      <w:pPr>
        <w:pStyle w:val="CodeLine"/>
      </w:pPr>
      <w:r>
        <w:t xml:space="preserve">    if ok:</w:t>
      </w:r>
    </w:p>
    <w:p>
      <w:pPr>
        <w:pStyle w:val="CodeLine"/>
      </w:pPr>
      <w:r>
        <w:t xml:space="preserve">        return ok[0], True</w:t>
      </w:r>
    </w:p>
    <w:p>
      <w:pPr>
        <w:pStyle w:val="CodeLine"/>
      </w:pPr>
      <w:r>
        <w:t xml:space="preserve">    return max(val_sweep, key=lambda row: (row["precision"], -row["threshold"])), False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threshold_for_recall(val_sweep, target):</w:t>
      </w:r>
    </w:p>
    <w:p>
      <w:pPr>
        <w:pStyle w:val="CodeLine"/>
      </w:pPr>
      <w:r>
        <w:t xml:space="preserve">    """Highest threshold whose validation recall still reaches `target` (best precision there)."""</w:t>
      </w:r>
    </w:p>
    <w:p>
      <w:pPr>
        <w:pStyle w:val="CodeLine"/>
      </w:pPr>
      <w:r>
        <w:t xml:space="preserve">    ok = [row for row in val_sweep if row["recall"] &gt;= target]</w:t>
      </w:r>
    </w:p>
    <w:p>
      <w:pPr>
        <w:pStyle w:val="CodeLine"/>
      </w:pPr>
      <w:r>
        <w:t xml:space="preserve">    return ok[-1] if ok else None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write_sweep(path, rows):</w:t>
      </w:r>
    </w:p>
    <w:p>
      <w:pPr>
        <w:pStyle w:val="CodeLine"/>
      </w:pPr>
      <w:r>
        <w:t xml:space="preserve">    with open(path, "w", newline="") as handle:</w:t>
      </w:r>
    </w:p>
    <w:p>
      <w:pPr>
        <w:pStyle w:val="CodeLine"/>
      </w:pPr>
      <w:r>
        <w:t xml:space="preserve">        writer = csv.DictWriter(handle, fieldnames=list(rows[0]))</w:t>
      </w:r>
    </w:p>
    <w:p>
      <w:pPr>
        <w:pStyle w:val="CodeLine"/>
      </w:pPr>
      <w:r>
        <w:t xml:space="preserve">        writer.writeheader()</w:t>
      </w:r>
    </w:p>
    <w:p>
      <w:pPr>
        <w:pStyle w:val="CodeLine"/>
      </w:pPr>
      <w:r>
        <w:t xml:space="preserve">        writer.writerows(rows)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print_confusion(title, matrix):</w:t>
      </w:r>
    </w:p>
    <w:p>
      <w:pPr>
        <w:pStyle w:val="CodeLine"/>
      </w:pPr>
      <w:r>
        <w:t xml:space="preserve">    """Rows = actual, columns = predicted, order no_flood then flood - labelled so it cannot be misread."""</w:t>
      </w:r>
    </w:p>
    <w:p>
      <w:pPr>
        <w:pStyle w:val="CodeLine"/>
      </w:pPr>
      <w:r>
        <w:t xml:space="preserve">    print(f"\n{title}")</w:t>
      </w:r>
    </w:p>
    <w:p>
      <w:pPr>
        <w:pStyle w:val="CodeLine"/>
      </w:pPr>
      <w:r>
        <w:t xml:space="preserve">    print(f"{'':&gt;20}{'predicted no_flood':&gt;20}{'predicted flood':&gt;18}")</w:t>
      </w:r>
    </w:p>
    <w:p>
      <w:pPr>
        <w:pStyle w:val="CodeLine"/>
      </w:pPr>
      <w:r>
        <w:t xml:space="preserve">    for name, row in zip(config.CLASS_NAMES, matrix):</w:t>
      </w:r>
    </w:p>
    <w:p>
      <w:pPr>
        <w:pStyle w:val="CodeLine"/>
      </w:pPr>
      <w:r>
        <w:t xml:space="preserve">        print(f"{'actual ' + name:&gt;20}{row[0]:&gt;20}{row[1]:&gt;18}")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Figures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plot_sweeps(val_rows, test_rows, chosen, out_path):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fig, axes = plt.subplots(1, 2, figsize=(13, 4.6), sharey=True)</w:t>
      </w:r>
    </w:p>
    <w:p>
      <w:pPr>
        <w:pStyle w:val="CodeLine"/>
      </w:pPr>
      <w:r>
        <w:t xml:space="preserve">    for ax, rows, title in ((axes[0], val_rows, "Validation - the threshold is chosen here"),</w:t>
      </w:r>
    </w:p>
    <w:p>
      <w:pPr>
        <w:pStyle w:val="CodeLine"/>
      </w:pPr>
      <w:r>
        <w:t xml:space="preserve">                            (axes[1], test_rows, "Test - reported only, never used to choose")):</w:t>
      </w:r>
    </w:p>
    <w:p>
      <w:pPr>
        <w:pStyle w:val="CodeLine"/>
      </w:pPr>
      <w:r>
        <w:t xml:space="preserve">        t = [r["threshold"] for r in rows]</w:t>
      </w:r>
    </w:p>
    <w:p>
      <w:pPr>
        <w:pStyle w:val="CodeLine"/>
      </w:pPr>
      <w:r>
        <w:t xml:space="preserve">        for key, colour, label in (("precision", config.PLOT_SERIES_1, "precision"),</w:t>
      </w:r>
    </w:p>
    <w:p>
      <w:pPr>
        <w:pStyle w:val="CodeLine"/>
      </w:pPr>
      <w:r>
        <w:t xml:space="preserve">                                   ("recall", config.PLOT_SERIES_2, "recall"),</w:t>
      </w:r>
    </w:p>
    <w:p>
      <w:pPr>
        <w:pStyle w:val="CodeLine"/>
      </w:pPr>
      <w:r>
        <w:t xml:space="preserve">                                   ("f1", config.PLOT_INK_2, "F1")):</w:t>
      </w:r>
    </w:p>
    <w:p>
      <w:pPr>
        <w:pStyle w:val="CodeLine"/>
      </w:pPr>
      <w:r>
        <w:t xml:space="preserve">            ax.plot(t, [r[key] for r in rows], color=colour, marker="o", markersize=4, label=label)</w:t>
      </w:r>
    </w:p>
    <w:p>
      <w:pPr>
        <w:pStyle w:val="CodeLine"/>
      </w:pPr>
      <w:r>
        <w:t xml:space="preserve">        ax.axvline(chosen["threshold"], color=config.PLOT_INK, linewidth=1.2, linestyle="--")</w:t>
      </w:r>
    </w:p>
    <w:p>
      <w:pPr>
        <w:pStyle w:val="CodeLine"/>
      </w:pPr>
      <w:r>
        <w:t xml:space="preserve">        ax.axhline(config.MIN_PRECISION, color=config.PLOT_MUTED, linewidth=1)</w:t>
      </w:r>
    </w:p>
    <w:p>
      <w:pPr>
        <w:pStyle w:val="CodeLine"/>
      </w:pPr>
      <w:r>
        <w:t xml:space="preserve">        ax.annotate(f"precision floor {config.MIN_PRECISION}", xy=(0.02, config.MIN_PRECISION),</w:t>
      </w:r>
    </w:p>
    <w:p>
      <w:pPr>
        <w:pStyle w:val="CodeLine"/>
      </w:pPr>
      <w:r>
        <w:t xml:space="preserve">                    xycoords=("axes fraction", "data"), xytext=(0, 4), textcoords="offset points",</w:t>
      </w:r>
    </w:p>
    <w:p>
      <w:pPr>
        <w:pStyle w:val="CodeLine"/>
      </w:pPr>
      <w:r>
        <w:t xml:space="preserve">                    fontsize=8.5, color=config.PLOT_MUTED)</w:t>
      </w:r>
    </w:p>
    <w:p>
      <w:pPr>
        <w:pStyle w:val="CodeLine"/>
      </w:pPr>
      <w:r>
        <w:t xml:space="preserve">        ax.annotate(f"chosen {chosen['threshold']:.2f}", xy=(chosen["threshold"], 0.02),</w:t>
      </w:r>
    </w:p>
    <w:p>
      <w:pPr>
        <w:pStyle w:val="CodeLine"/>
      </w:pPr>
      <w:r>
        <w:t xml:space="preserve">                    xycoords=("data", "axes fraction"), xytext=(5, 0), textcoords="offset points",</w:t>
      </w:r>
    </w:p>
    <w:p>
      <w:pPr>
        <w:pStyle w:val="CodeLine"/>
      </w:pPr>
      <w:r>
        <w:t xml:space="preserve">                    fontsize=9, color=config.PLOT_INK)</w:t>
      </w:r>
    </w:p>
    <w:p>
      <w:pPr>
        <w:pStyle w:val="CodeLine"/>
      </w:pPr>
      <w:r>
        <w:t xml:space="preserve">        ax.set_title(title, loc="left")</w:t>
      </w:r>
    </w:p>
    <w:p>
      <w:pPr>
        <w:pStyle w:val="CodeLine"/>
      </w:pPr>
      <w:r>
        <w:t xml:space="preserve">        ax.set_xlabel("Decision threshold (flood if probability &gt;= threshold)")</w:t>
      </w:r>
    </w:p>
    <w:p>
      <w:pPr>
        <w:pStyle w:val="CodeLine"/>
      </w:pPr>
      <w:r>
        <w:t xml:space="preserve">    axes[0].set_ylabel("Score")</w:t>
      </w:r>
    </w:p>
    <w:p>
      <w:pPr>
        <w:pStyle w:val="CodeLine"/>
      </w:pPr>
      <w:r>
        <w:t xml:space="preserve">    axes[0].legend(loc="lower left")</w:t>
      </w:r>
    </w:p>
    <w:p>
      <w:pPr>
        <w:pStyle w:val="CodeLine"/>
      </w:pPr>
      <w:r>
        <w:t xml:space="preserve">    fig.tight_layout()</w:t>
      </w:r>
    </w:p>
    <w:p>
      <w:pPr>
        <w:pStyle w:val="CodeLine"/>
      </w:pPr>
      <w:r>
        <w:t xml:space="preserve">    fig.savefig(out_path, dpi=config.PLOT_DPI)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draw_confusion(ax, matrix, title):</w:t>
      </w:r>
    </w:p>
    <w:p>
      <w:pPr>
        <w:pStyle w:val="CodeLine"/>
      </w:pPr>
      <w:r>
        <w:t xml:space="preserve">    import seaborn as sns</w:t>
      </w:r>
    </w:p>
    <w:p>
      <w:pPr>
        <w:pStyle w:val="CodeLine"/>
      </w:pPr>
    </w:p>
    <w:p>
      <w:pPr>
        <w:pStyle w:val="CodeLine"/>
      </w:pPr>
      <w:r>
        <w:t xml:space="preserve">    sns.heatmap(matrix, annot=True, fmt="d", cmap="Blues", cbar=False, ax=ax, square=True,</w:t>
      </w:r>
    </w:p>
    <w:p>
      <w:pPr>
        <w:pStyle w:val="CodeLine"/>
      </w:pPr>
      <w:r>
        <w:t xml:space="preserve">                linewidths=2, linecolor=config.PLOT_SURFACE, annot_kws={"fontsize": 14},</w:t>
      </w:r>
    </w:p>
    <w:p>
      <w:pPr>
        <w:pStyle w:val="CodeLine"/>
      </w:pPr>
      <w:r>
        <w:t xml:space="preserve">                xticklabels=[f"pred. {c}" for c in config.CLASS_NAMES],</w:t>
      </w:r>
    </w:p>
    <w:p>
      <w:pPr>
        <w:pStyle w:val="CodeLine"/>
      </w:pPr>
      <w:r>
        <w:t xml:space="preserve">                yticklabels=[f"actual {c}" for c in config.CLASS_NAMES])</w:t>
      </w:r>
    </w:p>
    <w:p>
      <w:pPr>
        <w:pStyle w:val="CodeLine"/>
      </w:pPr>
      <w:r>
        <w:t xml:space="preserve">    ax.set_title(title, loc="left")</w:t>
      </w:r>
    </w:p>
    <w:p>
      <w:pPr>
        <w:pStyle w:val="CodeLine"/>
      </w:pPr>
      <w:r>
        <w:t xml:space="preserve">    ax.set_xlabel("Predicted")</w:t>
      </w:r>
    </w:p>
    <w:p>
      <w:pPr>
        <w:pStyle w:val="CodeLine"/>
      </w:pPr>
      <w:r>
        <w:t xml:space="preserve">    ax.set_ylabel("Actual")</w:t>
      </w:r>
    </w:p>
    <w:p>
      <w:pPr>
        <w:pStyle w:val="CodeLine"/>
      </w:pPr>
      <w:r>
        <w:t xml:space="preserve">    ax.tick_params(axis="y", rotation=0)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plot_confusions(m_default, m_tuned, threshold, out_path):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fig, axes = plt.subplots(1, 2, figsize=(11, 4.8))</w:t>
      </w:r>
    </w:p>
    <w:p>
      <w:pPr>
        <w:pStyle w:val="CodeLine"/>
      </w:pPr>
      <w:r>
        <w:t xml:space="preserve">    draw_confusion(axes[0], m_default, "Test set, threshold 0.50")</w:t>
      </w:r>
    </w:p>
    <w:p>
      <w:pPr>
        <w:pStyle w:val="CodeLine"/>
      </w:pPr>
      <w:r>
        <w:t xml:space="preserve">    draw_confusion(axes[1], m_tuned, f"Test set, tuned threshold {threshold:.2f}")</w:t>
      </w:r>
    </w:p>
    <w:p>
      <w:pPr>
        <w:pStyle w:val="CodeLine"/>
      </w:pPr>
      <w:r>
        <w:t xml:space="preserve">    fig.tight_layout()</w:t>
      </w:r>
    </w:p>
    <w:p>
      <w:pPr>
        <w:pStyle w:val="CodeLine"/>
      </w:pPr>
      <w:r>
        <w:t xml:space="preserve">    fig.savefig(out_path, dpi=config.PLOT_DPI)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draw_roc(ax, labels, probs, chosen_row):</w:t>
      </w:r>
    </w:p>
    <w:p>
      <w:pPr>
        <w:pStyle w:val="CodeLine"/>
      </w:pPr>
      <w:r>
        <w:t xml:space="preserve">    from sklearn.metrics import roc_auc_score, roc_curve</w:t>
      </w:r>
    </w:p>
    <w:p>
      <w:pPr>
        <w:pStyle w:val="CodeLine"/>
      </w:pPr>
    </w:p>
    <w:p>
      <w:pPr>
        <w:pStyle w:val="CodeLine"/>
      </w:pPr>
      <w:r>
        <w:t xml:space="preserve">    fpr, tpr, _ = roc_curve(labels, probs)</w:t>
      </w:r>
    </w:p>
    <w:p>
      <w:pPr>
        <w:pStyle w:val="CodeLine"/>
      </w:pPr>
      <w:r>
        <w:t xml:space="preserve">    auc = roc_auc_score(labels, probs)</w:t>
      </w:r>
    </w:p>
    <w:p>
      <w:pPr>
        <w:pStyle w:val="CodeLine"/>
      </w:pPr>
      <w:r>
        <w:t xml:space="preserve">    ax.plot(fpr, tpr, color=config.PLOT_SERIES_1, label=f"MobileNetV2 (AUC = {auc:.3f})")</w:t>
      </w:r>
    </w:p>
    <w:p>
      <w:pPr>
        <w:pStyle w:val="CodeLine"/>
      </w:pPr>
      <w:r>
        <w:t xml:space="preserve">    ax.plot([0, 1], [0, 1], color=config.PLOT_MUTED, linewidth=1, label="chance (AUC = 0.5)")</w:t>
      </w:r>
    </w:p>
    <w:p>
      <w:pPr>
        <w:pStyle w:val="CodeLine"/>
      </w:pPr>
      <w:r>
        <w:t xml:space="preserve">    ax.plot(1 - chosen_row["specificity"], chosen_row["recall"], "o", color=config.PLOT_INK,</w:t>
      </w:r>
    </w:p>
    <w:p>
      <w:pPr>
        <w:pStyle w:val="CodeLine"/>
      </w:pPr>
      <w:r>
        <w:t xml:space="preserve">            markersize=8, label=f"tuned threshold {chosen_row['threshold']:.2f}")</w:t>
      </w:r>
    </w:p>
    <w:p>
      <w:pPr>
        <w:pStyle w:val="CodeLine"/>
      </w:pPr>
      <w:r>
        <w:t xml:space="preserve">    ax.set_xlabel("False positive rate (1 - specificity)")</w:t>
      </w:r>
    </w:p>
    <w:p>
      <w:pPr>
        <w:pStyle w:val="CodeLine"/>
      </w:pPr>
      <w:r>
        <w:t xml:space="preserve">    ax.set_ylabel("True positive rate (recall)")</w:t>
      </w:r>
    </w:p>
    <w:p>
      <w:pPr>
        <w:pStyle w:val="CodeLine"/>
      </w:pPr>
      <w:r>
        <w:t xml:space="preserve">    ax.set_title("ROC curve - test set", loc="left")</w:t>
      </w:r>
    </w:p>
    <w:p>
      <w:pPr>
        <w:pStyle w:val="CodeLine"/>
      </w:pPr>
      <w:r>
        <w:t xml:space="preserve">    ax.legend(loc="lower right")</w:t>
      </w:r>
    </w:p>
    <w:p>
      <w:pPr>
        <w:pStyle w:val="CodeLine"/>
      </w:pPr>
      <w:r>
        <w:t xml:space="preserve">    return auc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draw_pr(ax, labels, probs, chosen_row):</w:t>
      </w:r>
    </w:p>
    <w:p>
      <w:pPr>
        <w:pStyle w:val="CodeLine"/>
      </w:pPr>
      <w:r>
        <w:t xml:space="preserve">    from sklearn.metrics import average_precision_score, precision_recall_curve</w:t>
      </w:r>
    </w:p>
    <w:p>
      <w:pPr>
        <w:pStyle w:val="CodeLine"/>
      </w:pPr>
    </w:p>
    <w:p>
      <w:pPr>
        <w:pStyle w:val="CodeLine"/>
      </w:pPr>
      <w:r>
        <w:t xml:space="preserve">    precision, recall, _ = precision_recall_curve(labels, probs)</w:t>
      </w:r>
    </w:p>
    <w:p>
      <w:pPr>
        <w:pStyle w:val="CodeLine"/>
      </w:pPr>
      <w:r>
        <w:t xml:space="preserve">    ap = average_precision_score(labels, probs)</w:t>
      </w:r>
    </w:p>
    <w:p>
      <w:pPr>
        <w:pStyle w:val="CodeLine"/>
      </w:pPr>
      <w:r>
        <w:t xml:space="preserve">    base = labels.mean()</w:t>
      </w:r>
    </w:p>
    <w:p>
      <w:pPr>
        <w:pStyle w:val="CodeLine"/>
      </w:pPr>
      <w:r>
        <w:t xml:space="preserve">    ax.plot(recall, precision, color=config.PLOT_SERIES_1, label=f"MobileNetV2 (AP = {ap:.3f})")</w:t>
      </w:r>
    </w:p>
    <w:p>
      <w:pPr>
        <w:pStyle w:val="CodeLine"/>
      </w:pPr>
      <w:r>
        <w:t xml:space="preserve">    ax.axhline(base, color=config.PLOT_MUTED, linewidth=1, label=f"chance (flood share {base:.2f})")</w:t>
      </w:r>
    </w:p>
    <w:p>
      <w:pPr>
        <w:pStyle w:val="CodeLine"/>
      </w:pPr>
      <w:r>
        <w:t xml:space="preserve">    ax.plot(chosen_row["recall"], chosen_row["precision"], "o", color=config.PLOT_INK, markersize=8,</w:t>
      </w:r>
    </w:p>
    <w:p>
      <w:pPr>
        <w:pStyle w:val="CodeLine"/>
      </w:pPr>
      <w:r>
        <w:t xml:space="preserve">            label=f"tuned threshold {chosen_row['threshold']:.2f}")</w:t>
      </w:r>
    </w:p>
    <w:p>
      <w:pPr>
        <w:pStyle w:val="CodeLine"/>
      </w:pPr>
      <w:r>
        <w:t xml:space="preserve">    ax.set_xlabel("Recall")</w:t>
      </w:r>
    </w:p>
    <w:p>
      <w:pPr>
        <w:pStyle w:val="CodeLine"/>
      </w:pPr>
      <w:r>
        <w:t xml:space="preserve">    ax.set_ylabel("Precision")</w:t>
      </w:r>
    </w:p>
    <w:p>
      <w:pPr>
        <w:pStyle w:val="CodeLine"/>
      </w:pPr>
      <w:r>
        <w:t xml:space="preserve">    ax.set_ylim(0, 1.02)</w:t>
      </w:r>
    </w:p>
    <w:p>
      <w:pPr>
        <w:pStyle w:val="CodeLine"/>
      </w:pPr>
      <w:r>
        <w:t xml:space="preserve">    ax.set_title("Precision-recall curve - test set", loc="left")</w:t>
      </w:r>
    </w:p>
    <w:p>
      <w:pPr>
        <w:pStyle w:val="CodeLine"/>
      </w:pPr>
      <w:r>
        <w:t xml:space="preserve">    ax.legend(loc="lower left")</w:t>
      </w:r>
    </w:p>
    <w:p>
      <w:pPr>
        <w:pStyle w:val="CodeLine"/>
      </w:pPr>
      <w:r>
        <w:t xml:space="preserve">    return ap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plot_single(draw, labels, probs, chosen_row, out_path):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fig, ax = plt.subplots(figsize=(6, 5))</w:t>
      </w:r>
    </w:p>
    <w:p>
      <w:pPr>
        <w:pStyle w:val="CodeLine"/>
      </w:pPr>
      <w:r>
        <w:t xml:space="preserve">    value = draw(ax, labels, probs, chosen_row)</w:t>
      </w:r>
    </w:p>
    <w:p>
      <w:pPr>
        <w:pStyle w:val="CodeLine"/>
      </w:pPr>
      <w:r>
        <w:t xml:space="preserve">    fig.tight_layout()</w:t>
      </w:r>
    </w:p>
    <w:p>
      <w:pPr>
        <w:pStyle w:val="CodeLine"/>
      </w:pPr>
      <w:r>
        <w:t xml:space="preserve">    fig.savefig(out_path, dpi=config.PLOT_DPI)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  <w:r>
        <w:t xml:space="preserve">    return value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plot_misclassified(paths, labels, probs, threshold, out_path, limit=16):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wrong = [i for i in range(len(labels)) if int(probs[i] &gt;= threshold) != labels[i]]</w:t>
      </w:r>
    </w:p>
    <w:p>
      <w:pPr>
        <w:pStyle w:val="CodeLine"/>
      </w:pPr>
      <w:r>
        <w:t xml:space="preserve">    if not wrong:</w:t>
      </w:r>
    </w:p>
    <w:p>
      <w:pPr>
        <w:pStyle w:val="CodeLine"/>
      </w:pPr>
      <w:r>
        <w:t xml:space="preserve">        fig, ax = plt.subplots(figsize=(8, 2.5))</w:t>
      </w:r>
    </w:p>
    <w:p>
      <w:pPr>
        <w:pStyle w:val="CodeLine"/>
      </w:pPr>
      <w:r>
        <w:t xml:space="preserve">        ax.axis("off")</w:t>
      </w:r>
    </w:p>
    <w:p>
      <w:pPr>
        <w:pStyle w:val="CodeLine"/>
      </w:pPr>
      <w:r>
        <w:t xml:space="preserve">        ax.text(0.5, 0.5, f"No misclassified test images at threshold {threshold:.2f}.",</w:t>
      </w:r>
    </w:p>
    <w:p>
      <w:pPr>
        <w:pStyle w:val="CodeLine"/>
      </w:pPr>
      <w:r>
        <w:t xml:space="preserve">                ha="center", va="center", fontsize=13)</w:t>
      </w:r>
    </w:p>
    <w:p>
      <w:pPr>
        <w:pStyle w:val="CodeLine"/>
      </w:pPr>
      <w:r>
        <w:t xml:space="preserve">        fig.savefig(out_path, dpi=config.PLOT_DPI)</w:t>
      </w:r>
    </w:p>
    <w:p>
      <w:pPr>
        <w:pStyle w:val="CodeLine"/>
      </w:pPr>
      <w:r>
        <w:t xml:space="preserve">        plt.close(fig)</w:t>
      </w:r>
    </w:p>
    <w:p>
      <w:pPr>
        <w:pStyle w:val="CodeLine"/>
      </w:pPr>
      <w:r>
        <w:t xml:space="preserve">        return 0</w:t>
      </w:r>
    </w:p>
    <w:p>
      <w:pPr>
        <w:pStyle w:val="CodeLine"/>
      </w:pPr>
      <w:r>
        <w:t xml:space="preserve">    shown = wrong[:limit]</w:t>
      </w:r>
    </w:p>
    <w:p>
      <w:pPr>
        <w:pStyle w:val="CodeLine"/>
      </w:pPr>
      <w:r>
        <w:t xml:space="preserve">    cols = 4</w:t>
      </w:r>
    </w:p>
    <w:p>
      <w:pPr>
        <w:pStyle w:val="CodeLine"/>
      </w:pPr>
      <w:r>
        <w:t xml:space="preserve">    rows = int(np.ceil(len(shown) / cols))</w:t>
      </w:r>
    </w:p>
    <w:p>
      <w:pPr>
        <w:pStyle w:val="CodeLine"/>
      </w:pPr>
      <w:r>
        <w:t xml:space="preserve">    fig, axes = plt.subplots(rows, cols, figsize=(cols * 3.2, rows * 4.0))</w:t>
      </w:r>
    </w:p>
    <w:p>
      <w:pPr>
        <w:pStyle w:val="CodeLine"/>
      </w:pPr>
      <w:r>
        <w:t xml:space="preserve">    axes = np.atleast_1d(axes).ravel()</w:t>
      </w:r>
    </w:p>
    <w:p>
      <w:pPr>
        <w:pStyle w:val="CodeLine"/>
      </w:pPr>
      <w:r>
        <w:t xml:space="preserve">    for ax in axes:</w:t>
      </w:r>
    </w:p>
    <w:p>
      <w:pPr>
        <w:pStyle w:val="CodeLine"/>
      </w:pPr>
      <w:r>
        <w:t xml:space="preserve">        ax.axis("off")</w:t>
      </w:r>
    </w:p>
    <w:p>
      <w:pPr>
        <w:pStyle w:val="CodeLine"/>
      </w:pPr>
      <w:r>
        <w:t xml:space="preserve">    for ax, i in zip(axes, shown):</w:t>
      </w:r>
    </w:p>
    <w:p>
      <w:pPr>
        <w:pStyle w:val="CodeLine"/>
      </w:pPr>
      <w:r>
        <w:t xml:space="preserve">        display, _ = load_for_model(paths[i])</w:t>
      </w:r>
    </w:p>
    <w:p>
      <w:pPr>
        <w:pStyle w:val="CodeLine"/>
      </w:pPr>
      <w:r>
        <w:t xml:space="preserve">        ax.imshow(display)</w:t>
      </w:r>
    </w:p>
    <w:p>
      <w:pPr>
        <w:pStyle w:val="CodeLine"/>
      </w:pPr>
      <w:r>
        <w:t xml:space="preserve">        true, pred = config.CLASS_NAMES[labels[i]], config.CLASS_NAMES[int(probs[i] &gt;= threshold)]</w:t>
      </w:r>
    </w:p>
    <w:p>
      <w:pPr>
        <w:pStyle w:val="CodeLine"/>
      </w:pPr>
      <w:r>
        <w:t xml:space="preserve">        ax.set_title(f"{true} -&gt; {pred}\nP(flood) = {probs[i]:.3f}\n{os.path.basename(paths[i])}",</w:t>
      </w:r>
    </w:p>
    <w:p>
      <w:pPr>
        <w:pStyle w:val="CodeLine"/>
      </w:pPr>
      <w:r>
        <w:t xml:space="preserve">                     fontsize=9)</w:t>
      </w:r>
    </w:p>
    <w:p>
      <w:pPr>
        <w:pStyle w:val="CodeLine"/>
      </w:pPr>
      <w:r>
        <w:t xml:space="preserve">    fig.suptitle(f"Misclassified test images at threshold {threshold:.2f} "</w:t>
      </w:r>
    </w:p>
    <w:p>
      <w:pPr>
        <w:pStyle w:val="CodeLine"/>
      </w:pPr>
      <w:r>
        <w:t xml:space="preserve">                 f"({len(shown)} of {len(wrong)} shown) - true -&gt; predicted",</w:t>
      </w:r>
    </w:p>
    <w:p>
      <w:pPr>
        <w:pStyle w:val="CodeLine"/>
      </w:pPr>
      <w:r>
        <w:t xml:space="preserve">                 x=0.01, ha="left", fontsize=12, fontweight="bold")</w:t>
      </w:r>
    </w:p>
    <w:p>
      <w:pPr>
        <w:pStyle w:val="CodeLine"/>
      </w:pPr>
      <w:r>
        <w:t xml:space="preserve">    fig.tight_layout(rect=(0, 0, 1, 0.95), h_pad=2.5)   # room for the three-line captions</w:t>
      </w:r>
    </w:p>
    <w:p>
      <w:pPr>
        <w:pStyle w:val="CodeLine"/>
      </w:pPr>
      <w:r>
        <w:t xml:space="preserve">    fig.savefig(out_path, dpi=110)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  <w:r>
        <w:t xml:space="preserve">    return len(wrong)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plot_dashboard(history_path, m_tuned, threshold, labels, probs, chosen_row, out_path):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fig, axes = plt.subplots(2, 2, figsize=(13, 10.5))</w:t>
      </w:r>
    </w:p>
    <w:p>
      <w:pPr>
        <w:pStyle w:val="CodeLine"/>
      </w:pPr>
      <w:r>
        <w:t xml:space="preserve">    ax = axes[0, 0]</w:t>
      </w:r>
    </w:p>
    <w:p>
      <w:pPr>
        <w:pStyle w:val="CodeLine"/>
      </w:pPr>
      <w:r>
        <w:t xml:space="preserve">    if os.path.isfile(history_path):</w:t>
      </w:r>
    </w:p>
    <w:p>
      <w:pPr>
        <w:pStyle w:val="CodeLine"/>
      </w:pPr>
      <w:r>
        <w:t xml:space="preserve">        with open(history_path) as handle:</w:t>
      </w:r>
    </w:p>
    <w:p>
      <w:pPr>
        <w:pStyle w:val="CodeLine"/>
      </w:pPr>
      <w:r>
        <w:t xml:space="preserve">            record = json.load(handle)</w:t>
      </w:r>
    </w:p>
    <w:p>
      <w:pPr>
        <w:pStyle w:val="CodeLine"/>
      </w:pPr>
      <w:r>
        <w:t xml:space="preserve">        h = record["history"]</w:t>
      </w:r>
    </w:p>
    <w:p>
      <w:pPr>
        <w:pStyle w:val="CodeLine"/>
      </w:pPr>
      <w:r>
        <w:t xml:space="preserve">        ax.plot(h["epoch"], h["accuracy"], color=config.PLOT_SERIES_1, marker="o", markersize=3,</w:t>
      </w:r>
    </w:p>
    <w:p>
      <w:pPr>
        <w:pStyle w:val="CodeLine"/>
      </w:pPr>
      <w:r>
        <w:t xml:space="preserve">                label="train")</w:t>
      </w:r>
    </w:p>
    <w:p>
      <w:pPr>
        <w:pStyle w:val="CodeLine"/>
      </w:pPr>
      <w:r>
        <w:t xml:space="preserve">        ax.plot(h["epoch"], h["val_accuracy"], color=config.PLOT_SERIES_2, marker="o", markersize=3,</w:t>
      </w:r>
    </w:p>
    <w:p>
      <w:pPr>
        <w:pStyle w:val="CodeLine"/>
      </w:pPr>
      <w:r>
        <w:t xml:space="preserve">                label="validation")</w:t>
      </w:r>
    </w:p>
    <w:p>
      <w:pPr>
        <w:pStyle w:val="CodeLine"/>
      </w:pPr>
      <w:r>
        <w:t xml:space="preserve">        ax.axvline(record["fine_tune_start_epoch"] - 0.5, color=config.PLOT_INK_2, linestyle="--",</w:t>
      </w:r>
    </w:p>
    <w:p>
      <w:pPr>
        <w:pStyle w:val="CodeLine"/>
      </w:pPr>
      <w:r>
        <w:t xml:space="preserve">                   linewidth=1.2)</w:t>
      </w:r>
    </w:p>
    <w:p>
      <w:pPr>
        <w:pStyle w:val="CodeLine"/>
      </w:pPr>
      <w:r>
        <w:t xml:space="preserve">        ax.text(record["fine_tune_start_epoch"] - 0.4, 0.97, "fine-tuning starts", fontsize=9,</w:t>
      </w:r>
    </w:p>
    <w:p>
      <w:pPr>
        <w:pStyle w:val="CodeLine"/>
      </w:pPr>
      <w:r>
        <w:t xml:space="preserve">                va="top", color=config.PLOT_INK_2, transform=ax.get_xaxis_transform(),</w:t>
      </w:r>
    </w:p>
    <w:p>
      <w:pPr>
        <w:pStyle w:val="CodeLine"/>
      </w:pPr>
      <w:r>
        <w:t xml:space="preserve">                bbox={"boxstyle": "round,pad=0.2", "facecolor": config.PLOT_SURFACE,</w:t>
      </w:r>
    </w:p>
    <w:p>
      <w:pPr>
        <w:pStyle w:val="CodeLine"/>
      </w:pPr>
      <w:r>
        <w:t xml:space="preserve">                      "edgecolor": "none", "alpha": 0.9})</w:t>
      </w:r>
    </w:p>
    <w:p>
      <w:pPr>
        <w:pStyle w:val="CodeLine"/>
      </w:pPr>
      <w:r>
        <w:t xml:space="preserve">        ax.set_xlabel("Epoch")</w:t>
      </w:r>
    </w:p>
    <w:p>
      <w:pPr>
        <w:pStyle w:val="CodeLine"/>
      </w:pPr>
      <w:r>
        <w:t xml:space="preserve">        ax.set_title("Training accuracy (deployed run)", loc="left")</w:t>
      </w:r>
    </w:p>
    <w:p>
      <w:pPr>
        <w:pStyle w:val="CodeLine"/>
      </w:pPr>
      <w:r>
        <w:t xml:space="preserve">        ax.legend(loc="lower right")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ax.axis("off")</w:t>
      </w:r>
    </w:p>
    <w:p>
      <w:pPr>
        <w:pStyle w:val="CodeLine"/>
      </w:pPr>
      <w:r>
        <w:t xml:space="preserve">        ax.text(0.5, 0.5, "history.json not found", ha="center")</w:t>
      </w:r>
    </w:p>
    <w:p>
      <w:pPr>
        <w:pStyle w:val="CodeLine"/>
      </w:pPr>
      <w:r>
        <w:t xml:space="preserve">    draw_confusion(axes[0, 1], m_tuned, f"Test set, tuned threshold {threshold:.2f}")</w:t>
      </w:r>
    </w:p>
    <w:p>
      <w:pPr>
        <w:pStyle w:val="CodeLine"/>
      </w:pPr>
      <w:r>
        <w:t xml:space="preserve">    draw_roc(axes[1, 0], labels, probs, chosen_row)</w:t>
      </w:r>
    </w:p>
    <w:p>
      <w:pPr>
        <w:pStyle w:val="CodeLine"/>
      </w:pPr>
      <w:r>
        <w:t xml:space="preserve">    draw_pr(axes[1, 1], labels, probs, chosen_row)</w:t>
      </w:r>
    </w:p>
    <w:p>
      <w:pPr>
        <w:pStyle w:val="CodeLine"/>
      </w:pPr>
      <w:r>
        <w:t xml:space="preserve">    fig.suptitle("Flood detection - results dashboard", x=0.01, ha="left", fontsize=14,</w:t>
      </w:r>
    </w:p>
    <w:p>
      <w:pPr>
        <w:pStyle w:val="CodeLine"/>
      </w:pPr>
      <w:r>
        <w:t xml:space="preserve">                 fontweight="bold")</w:t>
      </w:r>
    </w:p>
    <w:p>
      <w:pPr>
        <w:pStyle w:val="CodeLine"/>
      </w:pPr>
      <w:r>
        <w:t xml:space="preserve">    fig.tight_layout(rect=(0, 0, 1, 0.97))</w:t>
      </w:r>
    </w:p>
    <w:p>
      <w:pPr>
        <w:pStyle w:val="CodeLine"/>
      </w:pPr>
      <w:r>
        <w:t xml:space="preserve">    fig.savefig(out_path, dpi=config.PLOT_DPI)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Main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argparse.ArgumentParser(description="Evaluate the model and choose the decision threshold.")</w:t>
      </w:r>
    </w:p>
    <w:p>
      <w:pPr>
        <w:pStyle w:val="CodeLine"/>
      </w:pPr>
      <w:r>
        <w:t xml:space="preserve">    parser.add_argument("--data-dir", default=config.DATA_DIR)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parser.add_argument("--model", default=None, help="model file (default: &lt;model-dir&gt;/best_model.keras)")</w:t>
      </w:r>
    </w:p>
    <w:p>
      <w:pPr>
        <w:pStyle w:val="CodeLine"/>
      </w:pPr>
      <w:r>
        <w:t xml:space="preserve">    parser.add_argument("--min-precision", type=float, default=config.MIN_PRECISION)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from sklearn.metrics import classification_report</w:t>
      </w:r>
    </w:p>
    <w:p>
      <w:pPr>
        <w:pStyle w:val="CodeLine"/>
      </w:pP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config.MIN_PRECISION = args.min_precision            # one value used everywhere below</w:t>
      </w:r>
    </w:p>
    <w:p>
      <w:pPr>
        <w:pStyle w:val="CodeLine"/>
      </w:pPr>
      <w:r>
        <w:t xml:space="preserve">    config.ensure_dirs(args.model_dir, args.report_dir)</w:t>
      </w:r>
    </w:p>
    <w:p>
      <w:pPr>
        <w:pStyle w:val="CodeLine"/>
      </w:pPr>
      <w:r>
        <w:t xml:space="preserve">    model_path = args.model or os.path.join(args.model_dir, config.BEST_MODEL_FILE)</w:t>
      </w:r>
    </w:p>
    <w:p>
      <w:pPr>
        <w:pStyle w:val="CodeLine"/>
      </w:pPr>
      <w:r>
        <w:t xml:space="preserve">    model = load_trained_model(model_path, compile=False)</w:t>
      </w:r>
    </w:p>
    <w:p>
      <w:pPr>
        <w:pStyle w:val="CodeLine"/>
      </w:pPr>
      <w:r>
        <w:t xml:space="preserve">    _, val_ds, test_ds, _ = make_datasets(args.data_dir, config.IMG_SIZE, config.BATCH_SIZE,</w:t>
      </w:r>
    </w:p>
    <w:p>
      <w:pPr>
        <w:pStyle w:val="CodeLine"/>
      </w:pPr>
      <w:r>
        <w:t xml:space="preserve">                                          args.seed, validate=False)</w:t>
      </w:r>
    </w:p>
    <w:p>
      <w:pPr>
        <w:pStyle w:val="CodeLine"/>
      </w:pPr>
      <w:r>
        <w:t xml:space="preserve">    check_device_consistency(model, spread_sample(val_ds))   # numbers below come from the GPU</w:t>
      </w:r>
    </w:p>
    <w:p>
      <w:pPr>
        <w:pStyle w:val="CodeLine"/>
      </w:pPr>
      <w:r>
        <w:t xml:space="preserve">    val_probs, val_labels = predict(model, val_ds)</w:t>
      </w:r>
    </w:p>
    <w:p>
      <w:pPr>
        <w:pStyle w:val="CodeLine"/>
      </w:pPr>
      <w:r>
        <w:t xml:space="preserve">    test_probs, test_labels = predict(model, test_ds)</w:t>
      </w:r>
    </w:p>
    <w:p>
      <w:pPr>
        <w:pStyle w:val="CodeLine"/>
      </w:pPr>
      <w:r>
        <w:t xml:space="preserve">    test_paths = test_ds.file_paths</w:t>
      </w:r>
    </w:p>
    <w:p>
      <w:pPr>
        <w:pStyle w:val="CodeLine"/>
      </w:pPr>
    </w:p>
    <w:p>
      <w:pPr>
        <w:pStyle w:val="CodeLine"/>
      </w:pPr>
      <w:r>
        <w:t xml:space="preserve">    # (a) Threshold: swept and chosen on VALIDATION, then applied to test.</w:t>
      </w:r>
    </w:p>
    <w:p>
      <w:pPr>
        <w:pStyle w:val="CodeLine"/>
      </w:pPr>
      <w:r>
        <w:t xml:space="preserve">    val_rows, test_rows = sweep(val_labels, val_probs), sweep(test_labels, test_probs)</w:t>
      </w:r>
    </w:p>
    <w:p>
      <w:pPr>
        <w:pStyle w:val="CodeLine"/>
      </w:pPr>
      <w:r>
        <w:t xml:space="preserve">    write_sweep(os.path.join(args.report_dir, "threshold_sweep_val.csv"), val_rows)</w:t>
      </w:r>
    </w:p>
    <w:p>
      <w:pPr>
        <w:pStyle w:val="CodeLine"/>
      </w:pPr>
      <w:r>
        <w:t xml:space="preserve">    write_sweep(os.path.join(args.report_dir, "threshold_sweep_test.csv"), test_rows)</w:t>
      </w:r>
    </w:p>
    <w:p>
      <w:pPr>
        <w:pStyle w:val="CodeLine"/>
      </w:pPr>
      <w:r>
        <w:t xml:space="preserve">    chosen, met_floor = choose_threshold(val_rows)</w:t>
      </w:r>
    </w:p>
    <w:p>
      <w:pPr>
        <w:pStyle w:val="CodeLine"/>
      </w:pPr>
      <w:r>
        <w:t xml:space="preserve">    threshold = chosen["threshold"]</w:t>
      </w:r>
    </w:p>
    <w:p>
      <w:pPr>
        <w:pStyle w:val="CodeLine"/>
      </w:pPr>
      <w:r>
        <w:t xml:space="preserve">    test_at = scores(test_labels, test_probs, threshold)</w:t>
      </w:r>
    </w:p>
    <w:p>
      <w:pPr>
        <w:pStyle w:val="CodeLine"/>
      </w:pPr>
      <w:r>
        <w:t xml:space="preserve">    test_default = scores(test_labels, test_probs, config.DEFAULT_THRESHOLD)</w:t>
      </w:r>
    </w:p>
    <w:p>
      <w:pPr>
        <w:pStyle w:val="CodeLine"/>
      </w:pPr>
      <w:r>
        <w:t xml:space="preserve">    recall_row = threshold_for_recall(val_rows, config.TARGET_RECALL)</w:t>
      </w:r>
    </w:p>
    <w:p>
      <w:pPr>
        <w:pStyle w:val="CodeLine"/>
      </w:pPr>
      <w:r>
        <w:t xml:space="preserve">    recall_test = scores(test_labels, test_probs, recall_row["threshold"]) if recall_row else None</w:t>
      </w:r>
    </w:p>
    <w:p>
      <w:pPr>
        <w:pStyle w:val="CodeLine"/>
      </w:pPr>
    </w:p>
    <w:p>
      <w:pPr>
        <w:pStyle w:val="CodeLine"/>
      </w:pPr>
      <w:r>
        <w:t xml:space="preserve">    rationale = (f"Lowest threshold whose VALIDATION precision is still &gt;= {config.MIN_PRECISION} "</w:t>
      </w:r>
    </w:p>
    <w:p>
      <w:pPr>
        <w:pStyle w:val="CodeLine"/>
      </w:pPr>
      <w:r>
        <w:t xml:space="preserve">                 f"(validation precision {chosen['precision']:.3f}, recall {chosen['recall']:.3f}). "</w:t>
      </w:r>
    </w:p>
    <w:p>
      <w:pPr>
        <w:pStyle w:val="CodeLine"/>
      </w:pPr>
      <w:r>
        <w:t xml:space="preserve">                 "A missed flood costs lives while a false alarm costs an inspection, so recall is "</w:t>
      </w:r>
    </w:p>
    <w:p>
      <w:pPr>
        <w:pStyle w:val="CodeLine"/>
      </w:pPr>
      <w:r>
        <w:t xml:space="preserve">                 "maximised subject to the precision floor. Chosen on validation data only.")</w:t>
      </w:r>
    </w:p>
    <w:p>
      <w:pPr>
        <w:pStyle w:val="CodeLine"/>
      </w:pPr>
      <w:r>
        <w:t xml:space="preserve">    if not met_floor:</w:t>
      </w:r>
    </w:p>
    <w:p>
      <w:pPr>
        <w:pStyle w:val="CodeLine"/>
      </w:pPr>
      <w:r>
        <w:t xml:space="preserve">        rationale = (f"No threshold reached validation precision {config.MIN_PRECISION}; the "</w:t>
      </w:r>
    </w:p>
    <w:p>
      <w:pPr>
        <w:pStyle w:val="CodeLine"/>
      </w:pPr>
      <w:r>
        <w:t xml:space="preserve">                     f"highest-precision threshold was used instead. " + rationale)</w:t>
      </w:r>
    </w:p>
    <w:p>
      <w:pPr>
        <w:pStyle w:val="CodeLine"/>
      </w:pPr>
      <w:r>
        <w:t xml:space="preserve">    with open(os.path.join(args.model_dir, config.THRESHOLD_FILE), "w") as handle:</w:t>
      </w:r>
    </w:p>
    <w:p>
      <w:pPr>
        <w:pStyle w:val="CodeLine"/>
      </w:pPr>
      <w:r>
        <w:t xml:space="preserve">        json.dump({"threshold": threshold, "rationale": rationale, "selected_on": "validation",</w:t>
      </w:r>
    </w:p>
    <w:p>
      <w:pPr>
        <w:pStyle w:val="CodeLine"/>
      </w:pPr>
      <w:r>
        <w:t xml:space="preserve">                   "min_precision": config.MIN_PRECISION, "validation": chosen}, handle, indent=2)</w:t>
      </w:r>
    </w:p>
    <w:p>
      <w:pPr>
        <w:pStyle w:val="CodeLine"/>
      </w:pPr>
      <w:r>
        <w:t xml:space="preserve">    plot_sweeps(val_rows, test_rows, chosen, os.path.join(args.report_dir, "threshold_sweep.png"))</w:t>
      </w:r>
    </w:p>
    <w:p>
      <w:pPr>
        <w:pStyle w:val="CodeLine"/>
      </w:pPr>
    </w:p>
    <w:p>
      <w:pPr>
        <w:pStyle w:val="CodeLine"/>
      </w:pPr>
      <w:r>
        <w:t xml:space="preserve">    # (b) Printed results, in the required order.</w:t>
      </w:r>
    </w:p>
    <w:p>
      <w:pPr>
        <w:pStyle w:val="CodeLine"/>
      </w:pPr>
      <w:r>
        <w:t xml:space="preserve">    print(f"\nChosen flood threshold: {threshold:.2f}  (saved to {config.THRESHOLD_FILE})")</w:t>
      </w:r>
    </w:p>
    <w:p>
      <w:pPr>
        <w:pStyle w:val="CodeLine"/>
      </w:pPr>
      <w:r>
        <w:t xml:space="preserve">    print(f"  Why: {rationale}")</w:t>
      </w:r>
    </w:p>
    <w:p>
      <w:pPr>
        <w:pStyle w:val="CodeLine"/>
      </w:pPr>
      <w:r>
        <w:t xml:space="preserve">    if recall_row:</w:t>
      </w:r>
    </w:p>
    <w:p>
      <w:pPr>
        <w:pStyle w:val="CodeLine"/>
      </w:pPr>
      <w:r>
        <w:t xml:space="preserve">        print(f"  For comparison, recall &gt;= {config.TARGET_RECALL} on validation needs threshold "</w:t>
      </w:r>
    </w:p>
    <w:p>
      <w:pPr>
        <w:pStyle w:val="CodeLine"/>
      </w:pPr>
      <w:r>
        <w:t xml:space="preserve">              f"{recall_row['threshold']:.2f}, at validation precision {recall_row['precision']:.3f} "</w:t>
      </w:r>
    </w:p>
    <w:p>
      <w:pPr>
        <w:pStyle w:val="CodeLine"/>
      </w:pPr>
      <w:r>
        <w:t xml:space="preserve">              f"(test: precision {recall_test['precision']:.3f}, recall {recall_test['recall']:.3f}).")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print(f"  No swept threshold reaches recall {config.TARGET_RECALL} on validation.")</w:t>
      </w:r>
    </w:p>
    <w:p>
      <w:pPr>
        <w:pStyle w:val="CodeLine"/>
      </w:pPr>
      <w:r>
        <w:t xml:space="preserve">    m_default = confusion(test_labels, test_probs, config.DEFAULT_THRESHOLD)</w:t>
      </w:r>
    </w:p>
    <w:p>
      <w:pPr>
        <w:pStyle w:val="CodeLine"/>
      </w:pPr>
      <w:r>
        <w:t xml:space="preserve">    m_tuned = confusion(test_labels, test_probs, threshold)</w:t>
      </w:r>
    </w:p>
    <w:p>
      <w:pPr>
        <w:pStyle w:val="CodeLine"/>
      </w:pPr>
      <w:r>
        <w:t xml:space="preserve">    print_confusion("Confusion matrix with default 0.5 threshold (test set; rows = actual, "</w:t>
      </w:r>
    </w:p>
    <w:p>
      <w:pPr>
        <w:pStyle w:val="CodeLine"/>
      </w:pPr>
      <w:r>
        <w:t xml:space="preserve">                    "columns = predicted):", m_default)</w:t>
      </w:r>
    </w:p>
    <w:p>
      <w:pPr>
        <w:pStyle w:val="CodeLine"/>
      </w:pPr>
      <w:r>
        <w:t xml:space="preserve">    print_confusion(f"Confusion matrix with tuned threshold {threshold:.2f} (test set; rows = actual, "</w:t>
      </w:r>
    </w:p>
    <w:p>
      <w:pPr>
        <w:pStyle w:val="CodeLine"/>
      </w:pPr>
      <w:r>
        <w:t xml:space="preserve">                    "columns = predicted):", m_tuned)</w:t>
      </w:r>
    </w:p>
    <w:p>
      <w:pPr>
        <w:pStyle w:val="CodeLine"/>
      </w:pPr>
      <w:r>
        <w:t xml:space="preserve">    print("\nClassification report (test set, tuned threshold):")</w:t>
      </w:r>
    </w:p>
    <w:p>
      <w:pPr>
        <w:pStyle w:val="CodeLine"/>
      </w:pPr>
      <w:r>
        <w:t xml:space="preserve">    print(classification_report(test_labels, (test_probs &gt;= threshold).astype(int),</w:t>
      </w:r>
    </w:p>
    <w:p>
      <w:pPr>
        <w:pStyle w:val="CodeLine"/>
      </w:pPr>
      <w:r>
        <w:t xml:space="preserve">                                target_names=config.CLASS_NAMES, digits=3, zero_division=0))</w:t>
      </w:r>
    </w:p>
    <w:p>
      <w:pPr>
        <w:pStyle w:val="CodeLine"/>
      </w:pPr>
    </w:p>
    <w:p>
      <w:pPr>
        <w:pStyle w:val="CodeLine"/>
      </w:pPr>
      <w:r>
        <w:t xml:space="preserve">    # (c) Figures.</w:t>
      </w:r>
    </w:p>
    <w:p>
      <w:pPr>
        <w:pStyle w:val="CodeLine"/>
      </w:pPr>
      <w:r>
        <w:t xml:space="preserve">    roc_auc = plot_single(draw_roc, test_labels, test_probs, test_at,</w:t>
      </w:r>
    </w:p>
    <w:p>
      <w:pPr>
        <w:pStyle w:val="CodeLine"/>
      </w:pPr>
      <w:r>
        <w:t xml:space="preserve">                          os.path.join(args.report_dir, "roc_curve.png"))</w:t>
      </w:r>
    </w:p>
    <w:p>
      <w:pPr>
        <w:pStyle w:val="CodeLine"/>
      </w:pPr>
      <w:r>
        <w:t xml:space="preserve">    ap = plot_single(draw_pr, test_labels, test_probs, test_at,</w:t>
      </w:r>
    </w:p>
    <w:p>
      <w:pPr>
        <w:pStyle w:val="CodeLine"/>
      </w:pPr>
      <w:r>
        <w:t xml:space="preserve">                     os.path.join(args.report_dir, "pr_curve.png"))</w:t>
      </w:r>
    </w:p>
    <w:p>
      <w:pPr>
        <w:pStyle w:val="CodeLine"/>
      </w:pPr>
      <w:r>
        <w:t xml:space="preserve">    print(f"ROC AUC: {roc_auc:.4f}   (average precision {ap:.4f})")</w:t>
      </w:r>
    </w:p>
    <w:p>
      <w:pPr>
        <w:pStyle w:val="CodeLine"/>
      </w:pPr>
      <w:r>
        <w:t xml:space="preserve">    plot_confusions(m_default, m_tuned, threshold, os.path.join(args.report_dir, "confusion_matrix.png"))</w:t>
      </w:r>
    </w:p>
    <w:p>
      <w:pPr>
        <w:pStyle w:val="CodeLine"/>
      </w:pPr>
      <w:r>
        <w:t xml:space="preserve">    n_wrong = plot_misclassified(test_paths, test_labels, test_probs, threshold,</w:t>
      </w:r>
    </w:p>
    <w:p>
      <w:pPr>
        <w:pStyle w:val="CodeLine"/>
      </w:pPr>
      <w:r>
        <w:t xml:space="preserve">                                 os.path.join(args.report_dir, "misclassified.png"))</w:t>
      </w:r>
    </w:p>
    <w:p>
      <w:pPr>
        <w:pStyle w:val="CodeLine"/>
      </w:pPr>
      <w:r>
        <w:t xml:space="preserve">    plot_dashboard(os.path.join(args.report_dir, config.HISTORY_FILE), m_tuned, threshold,</w:t>
      </w:r>
    </w:p>
    <w:p>
      <w:pPr>
        <w:pStyle w:val="CodeLine"/>
      </w:pPr>
      <w:r>
        <w:t xml:space="preserve">                   test_labels, test_probs, test_at,</w:t>
      </w:r>
    </w:p>
    <w:p>
      <w:pPr>
        <w:pStyle w:val="CodeLine"/>
      </w:pPr>
      <w:r>
        <w:t xml:space="preserve">                   os.path.join(args.report_dir, "results_dashboard.png"))</w:t>
      </w:r>
    </w:p>
    <w:p>
      <w:pPr>
        <w:pStyle w:val="CodeLine"/>
      </w:pPr>
    </w:p>
    <w:p>
      <w:pPr>
        <w:pStyle w:val="CodeLine"/>
      </w:pPr>
      <w:r>
        <w:t xml:space="preserve">    # (d) False negatives: the floods the system would miss.</w:t>
      </w:r>
    </w:p>
    <w:p>
      <w:pPr>
        <w:pStyle w:val="CodeLine"/>
      </w:pPr>
      <w:r>
        <w:t xml:space="preserve">    fn_rows = [{"file": config.rel(test_paths[i]), "p_flood": round(float(test_probs[i]), 4)}</w:t>
      </w:r>
    </w:p>
    <w:p>
      <w:pPr>
        <w:pStyle w:val="CodeLine"/>
      </w:pPr>
      <w:r>
        <w:t xml:space="preserve">               for i in range(len(test_labels))</w:t>
      </w:r>
    </w:p>
    <w:p>
      <w:pPr>
        <w:pStyle w:val="CodeLine"/>
      </w:pPr>
      <w:r>
        <w:t xml:space="preserve">               if test_labels[i] == 1 and test_probs[i] &lt; threshold]</w:t>
      </w:r>
    </w:p>
    <w:p>
      <w:pPr>
        <w:pStyle w:val="CodeLine"/>
      </w:pPr>
      <w:r>
        <w:t xml:space="preserve">    with open(os.path.join(args.report_dir, "false_negatives.csv"), "w", newline="") as handle:</w:t>
      </w:r>
    </w:p>
    <w:p>
      <w:pPr>
        <w:pStyle w:val="CodeLine"/>
      </w:pPr>
      <w:r>
        <w:t xml:space="preserve">        writer = csv.DictWriter(handle, fieldnames=["file", "p_flood"])</w:t>
      </w:r>
    </w:p>
    <w:p>
      <w:pPr>
        <w:pStyle w:val="CodeLine"/>
      </w:pPr>
      <w:r>
        <w:t xml:space="preserve">        writer.writeheader()</w:t>
      </w:r>
    </w:p>
    <w:p>
      <w:pPr>
        <w:pStyle w:val="CodeLine"/>
      </w:pPr>
      <w:r>
        <w:t xml:space="preserve">        writer.writerows(fn_rows)</w:t>
      </w:r>
    </w:p>
    <w:p>
      <w:pPr>
        <w:pStyle w:val="CodeLine"/>
      </w:pPr>
      <w:r>
        <w:t xml:space="preserve">    print(f"\nFalse negatives at threshold {threshold:.2f} - floods the system would miss "</w:t>
      </w:r>
    </w:p>
    <w:p>
      <w:pPr>
        <w:pStyle w:val="CodeLine"/>
      </w:pPr>
      <w:r>
        <w:t xml:space="preserve">          f"({len(fn_rows)} of {int(test_labels.sum())} test floods):")</w:t>
      </w:r>
    </w:p>
    <w:p>
      <w:pPr>
        <w:pStyle w:val="CodeLine"/>
      </w:pPr>
      <w:r>
        <w:t xml:space="preserve">    for row in fn_rows or [{"file": "(none)", "p_flood": ""}]:</w:t>
      </w:r>
    </w:p>
    <w:p>
      <w:pPr>
        <w:pStyle w:val="CodeLine"/>
      </w:pPr>
      <w:r>
        <w:t xml:space="preserve">        print(f"  {row['file']}  {row['p_flood']}")</w:t>
      </w:r>
    </w:p>
    <w:p>
      <w:pPr>
        <w:pStyle w:val="CodeLine"/>
      </w:pPr>
    </w:p>
    <w:p>
      <w:pPr>
        <w:pStyle w:val="CodeLine"/>
      </w:pPr>
      <w:r>
        <w:t xml:space="preserve">    # Every number, for the README.</w:t>
      </w:r>
    </w:p>
    <w:p>
      <w:pPr>
        <w:pStyle w:val="CodeLine"/>
      </w:pPr>
      <w:r>
        <w:t xml:space="preserve">    metrics = {</w:t>
      </w:r>
    </w:p>
    <w:p>
      <w:pPr>
        <w:pStyle w:val="CodeLine"/>
      </w:pPr>
      <w:r>
        <w:t xml:space="preserve">        "model": config.rel(model_path),</w:t>
      </w:r>
    </w:p>
    <w:p>
      <w:pPr>
        <w:pStyle w:val="CodeLine"/>
      </w:pPr>
      <w:r>
        <w:t xml:space="preserve">        "test_images": int(len(test_labels)), "test_floods": int(test_labels.sum()),</w:t>
      </w:r>
    </w:p>
    <w:p>
      <w:pPr>
        <w:pStyle w:val="CodeLine"/>
      </w:pPr>
      <w:r>
        <w:t xml:space="preserve">        "val_images": int(len(val_labels)), "val_floods": int(val_labels.sum()),</w:t>
      </w:r>
    </w:p>
    <w:p>
      <w:pPr>
        <w:pStyle w:val="CodeLine"/>
      </w:pPr>
      <w:r>
        <w:t xml:space="preserve">        "threshold": {"value": threshold, "selected_on": "validation", "rationale": rationale,</w:t>
      </w:r>
    </w:p>
    <w:p>
      <w:pPr>
        <w:pStyle w:val="CodeLine"/>
      </w:pPr>
      <w:r>
        <w:t xml:space="preserve">                      "min_precision": config.MIN_PRECISION, "validation_at_threshold": chosen,</w:t>
      </w:r>
    </w:p>
    <w:p>
      <w:pPr>
        <w:pStyle w:val="CodeLine"/>
      </w:pPr>
      <w:r>
        <w:t xml:space="preserve">                      "target_recall": config.TARGET_RECALL,</w:t>
      </w:r>
    </w:p>
    <w:p>
      <w:pPr>
        <w:pStyle w:val="CodeLine"/>
      </w:pPr>
      <w:r>
        <w:t xml:space="preserve">                      "target_recall_threshold_val": recall_row,</w:t>
      </w:r>
    </w:p>
    <w:p>
      <w:pPr>
        <w:pStyle w:val="CodeLine"/>
      </w:pPr>
      <w:r>
        <w:t xml:space="preserve">                      "target_recall_threshold_test": recall_test},</w:t>
      </w:r>
    </w:p>
    <w:p>
      <w:pPr>
        <w:pStyle w:val="CodeLine"/>
      </w:pPr>
      <w:r>
        <w:t xml:space="preserve">        "test_at_default_0.5": test_default,</w:t>
      </w:r>
    </w:p>
    <w:p>
      <w:pPr>
        <w:pStyle w:val="CodeLine"/>
      </w:pPr>
      <w:r>
        <w:t xml:space="preserve">        "test_at_tuned_threshold": test_at,</w:t>
      </w:r>
    </w:p>
    <w:p>
      <w:pPr>
        <w:pStyle w:val="CodeLine"/>
      </w:pPr>
      <w:r>
        <w:t xml:space="preserve">        "test_roc_auc": float(roc_auc), "test_average_precision": float(ap),</w:t>
      </w:r>
    </w:p>
    <w:p>
      <w:pPr>
        <w:pStyle w:val="CodeLine"/>
      </w:pPr>
      <w:r>
        <w:t xml:space="preserve">        "misclassified_at_tuned_threshold": n_wrong,</w:t>
      </w:r>
    </w:p>
    <w:p>
      <w:pPr>
        <w:pStyle w:val="CodeLine"/>
      </w:pPr>
      <w:r>
        <w:t xml:space="preserve">        "false_negatives": fn_rows,</w:t>
      </w:r>
    </w:p>
    <w:p>
      <w:pPr>
        <w:pStyle w:val="CodeLine"/>
      </w:pPr>
      <w:r>
        <w:t xml:space="preserve">        "confusion_matrix_note": "rows = actual, columns = predicted, order no_flood then flood",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for name in (config.SEED_SUMMARY_FILE, config.HISTORY_FILE):</w:t>
      </w:r>
    </w:p>
    <w:p>
      <w:pPr>
        <w:pStyle w:val="CodeLine"/>
      </w:pPr>
      <w:r>
        <w:t xml:space="preserve">        path = os.path.join(args.report_dir, name)</w:t>
      </w:r>
    </w:p>
    <w:p>
      <w:pPr>
        <w:pStyle w:val="CodeLine"/>
      </w:pPr>
      <w:r>
        <w:t xml:space="preserve">        if os.path.isfile(path):</w:t>
      </w:r>
    </w:p>
    <w:p>
      <w:pPr>
        <w:pStyle w:val="CodeLine"/>
      </w:pPr>
      <w:r>
        <w:t xml:space="preserve">            with open(path) as handle:</w:t>
      </w:r>
    </w:p>
    <w:p>
      <w:pPr>
        <w:pStyle w:val="CodeLine"/>
      </w:pPr>
      <w:r>
        <w:t xml:space="preserve">                data = json.load(handle)</w:t>
      </w:r>
    </w:p>
    <w:p>
      <w:pPr>
        <w:pStyle w:val="CodeLine"/>
      </w:pPr>
      <w:r>
        <w:t xml:space="preserve">            metrics[os.path.splitext(name)[0]] = data if name == config.SEED_SUMMARY_FILE else {</w:t>
      </w:r>
    </w:p>
    <w:p>
      <w:pPr>
        <w:pStyle w:val="CodeLine"/>
      </w:pPr>
      <w:r>
        <w:t xml:space="preserve">                k: data[k] for k in ("seed", "variants", "selected", "deployed", "audit") if k in data}</w:t>
      </w:r>
    </w:p>
    <w:p>
      <w:pPr>
        <w:pStyle w:val="CodeLine"/>
      </w:pPr>
      <w:r>
        <w:t xml:space="preserve">    with open(os.path.join(args.report_dir, "metrics.json"), "w") as handle:</w:t>
      </w:r>
    </w:p>
    <w:p>
      <w:pPr>
        <w:pStyle w:val="CodeLine"/>
      </w:pPr>
      <w:r>
        <w:t xml:space="preserve">        json.dump(metrics, handle, indent=2)</w:t>
      </w:r>
    </w:p>
    <w:p>
      <w:pPr>
        <w:pStyle w:val="CodeLine"/>
      </w:pPr>
      <w:r>
        <w:t xml:space="preserve">    print(f"\n[evaluate] Saved metrics.json, threshold sweeps, figures and false_negatives.csv in "</w:t>
      </w:r>
    </w:p>
    <w:p>
      <w:pPr>
        <w:pStyle w:val="CodeLine"/>
      </w:pPr>
      <w:r>
        <w:t xml:space="preserve">          f"{config.rel(args.report_dir)}/ and {config.THRESHOLD_FILE} in {config.rel(args.model_dir)}/")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src/gradcam.py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Grad-CAM heat maps, attention statistics and the deletion test</w:t>
      </w:r>
    </w:p>
    <w:p>
      <w:pPr>
        <w:pStyle w:val="CodeLine"/>
      </w:pPr>
      <w:r>
        <w:t>"""</w:t>
      </w:r>
    </w:p>
    <w:p>
      <w:pPr>
        <w:pStyle w:val="CodeLine"/>
      </w:pPr>
      <w:r>
        <w:t>gradcam.py - Grad-CAM: which part of the image drove the flood score.</w:t>
      </w:r>
    </w:p>
    <w:p>
      <w:pPr>
        <w:pStyle w:val="CodeLine"/>
      </w:pPr>
    </w:p>
    <w:p>
      <w:pPr>
        <w:pStyle w:val="CodeLine"/>
      </w:pPr>
      <w:r>
        <w:t>compute_gradcam(model, img_array, layer_name="Conv_1")</w:t>
      </w:r>
    </w:p>
    <w:p>
      <w:pPr>
        <w:pStyle w:val="CodeLine"/>
      </w:pPr>
      <w:r>
        <w:t xml:space="preserve">    1. grad_model maps the input to [Conv_1 feature maps (7x7x1280), flood score]</w:t>
      </w:r>
    </w:p>
    <w:p>
      <w:pPr>
        <w:pStyle w:val="CodeLine"/>
      </w:pPr>
      <w:r>
        <w:t xml:space="preserve">    2. GradientTape: gradient of the flood score w.r.t. those feature maps</w:t>
      </w:r>
    </w:p>
    <w:p>
      <w:pPr>
        <w:pStyle w:val="CodeLine"/>
      </w:pPr>
      <w:r>
        <w:t xml:space="preserve">    3. weight of each of the 1280 channels = mean of its gradient over the 7x7 grid</w:t>
      </w:r>
    </w:p>
    <w:p>
      <w:pPr>
        <w:pStyle w:val="CodeLine"/>
      </w:pPr>
      <w:r>
        <w:t xml:space="preserve">    4. weighted sum of the channels, ReLU (keep only evidence FOR flood), normalise to 0..1</w:t>
      </w:r>
    </w:p>
    <w:p>
      <w:pPr>
        <w:pStyle w:val="CodeLine"/>
      </w:pPr>
      <w:r>
        <w:t xml:space="preserve">    5. resize to the image size; the RAW heatmap (float 0..1) is returned</w:t>
      </w:r>
    </w:p>
    <w:p>
      <w:pPr>
        <w:pStyle w:val="CodeLine"/>
      </w:pPr>
      <w:r>
        <w:t xml:space="preserve">    The score differentiated is the logit z just before the sigmoid (P(flood) = sigmoid(z)).</w:t>
      </w:r>
    </w:p>
    <w:p>
      <w:pPr>
        <w:pStyle w:val="CodeLine"/>
      </w:pPr>
      <w:r>
        <w:t xml:space="preserve">    Since d sigmoid(z) = p(1-p) dz, the map is identical up to one positive factor,</w:t>
      </w:r>
    </w:p>
    <w:p>
      <w:pPr>
        <w:pStyle w:val="CodeLine"/>
      </w:pPr>
      <w:r>
        <w:t xml:space="preserve">    which the 0..1 normalisation removes. But for a confident prediction p rounds to</w:t>
      </w:r>
    </w:p>
    <w:p>
      <w:pPr>
        <w:pStyle w:val="CodeLine"/>
      </w:pPr>
      <w:r>
        <w:t xml:space="preserve">    exactly 1.0 in float32, p(1-p) becomes 0 and the map would be empty - the logit</w:t>
      </w:r>
    </w:p>
    <w:p>
      <w:pPr>
        <w:pStyle w:val="CodeLine"/>
      </w:pPr>
      <w:r>
        <w:t xml:space="preserve">    avoids that underflow.</w:t>
      </w:r>
    </w:p>
    <w:p>
      <w:pPr>
        <w:pStyle w:val="CodeLine"/>
      </w:pPr>
    </w:p>
    <w:p>
      <w:pPr>
        <w:pStyle w:val="CodeLine"/>
      </w:pPr>
      <w:r>
        <w:t>overlay(image, heatmap, alpha=0.4)   jet colour map blended over the image</w:t>
      </w:r>
    </w:p>
    <w:p>
      <w:pPr>
        <w:pStyle w:val="CodeLine"/>
      </w:pPr>
      <w:r>
        <w:t>attention_area(heatmap, cut=0.5)     % of pixels whose heat exceeds `cut`. Above 50 %</w:t>
      </w:r>
    </w:p>
    <w:p>
      <w:pPr>
        <w:pStyle w:val="CodeLine"/>
      </w:pPr>
      <w:r>
        <w:t xml:space="preserve">    the model is reacting to the whole scene rather than localising water, which</w:t>
      </w:r>
    </w:p>
    <w:p>
      <w:pPr>
        <w:pStyle w:val="CodeLine"/>
      </w:pPr>
      <w:r>
        <w:t xml:space="preserve">    would suggest background or source cues - so a warning is printed.</w:t>
      </w:r>
    </w:p>
    <w:p>
      <w:pPr>
        <w:pStyle w:val="CodeLine"/>
      </w:pPr>
    </w:p>
    <w:p>
      <w:pPr>
        <w:pStyle w:val="CodeLine"/>
      </w:pPr>
      <w:r>
        <w:t>CLI:  python src/gradcam.py</w:t>
      </w:r>
    </w:p>
    <w:p>
      <w:pPr>
        <w:pStyle w:val="CodeLine"/>
      </w:pPr>
      <w:r>
        <w:t xml:space="preserve">    reports/gradcam_grid.png    4 correct + 4 misclassified test images, original and overlay</w:t>
      </w:r>
    </w:p>
    <w:p>
      <w:pPr>
        <w:pStyle w:val="CodeLine"/>
      </w:pPr>
      <w:r>
        <w:t xml:space="preserve">    reports/gradcam_stats.json  attention area over the WHOLE test set (mean, share above 50 %),</w:t>
      </w:r>
    </w:p>
    <w:p>
      <w:pPr>
        <w:pStyle w:val="CodeLine"/>
      </w:pPr>
      <w:r>
        <w:t xml:space="preserve">                                plus a deletion test: does removing the most-attended 25 % of</w:t>
      </w:r>
    </w:p>
    <w:p>
      <w:pPr>
        <w:pStyle w:val="CodeLine"/>
      </w:pPr>
      <w:r>
        <w:t xml:space="preserve">                                pixels hurt P(flood) more than removing the least-attended 25 %?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os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prints the TensorFlow version and devices; imported before TensorFlow</w:t>
      </w:r>
    </w:p>
    <w:p>
      <w:pPr>
        <w:pStyle w:val="CodeLine"/>
      </w:pPr>
      <w:r>
        <w:t>import tensorflow as tf</w:t>
      </w:r>
    </w:p>
    <w:p>
      <w:pPr>
        <w:pStyle w:val="CodeLine"/>
      </w:pPr>
      <w:r>
        <w:t>from dataset import list_files, load_for_model</w:t>
      </w:r>
    </w:p>
    <w:p>
      <w:pPr>
        <w:pStyle w:val="CodeLine"/>
      </w:pPr>
      <w:r>
        <w:t>from model import load_trained_model</w:t>
      </w:r>
    </w:p>
    <w:p>
      <w:pPr>
        <w:pStyle w:val="CodeLine"/>
      </w:pPr>
    </w:p>
    <w:p>
      <w:pPr>
        <w:pStyle w:val="CodeLine"/>
      </w:pPr>
      <w:r>
        <w:t>_GRAD_MODELS = {}                 # built once per (model, layer), reused for every image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_grad_model(model, layer_name):</w:t>
      </w:r>
    </w:p>
    <w:p>
      <w:pPr>
        <w:pStyle w:val="CodeLine"/>
      </w:pPr>
      <w:r>
        <w:t xml:space="preserve">    key = (id(model), layer_name)</w:t>
      </w:r>
    </w:p>
    <w:p>
      <w:pPr>
        <w:pStyle w:val="CodeLine"/>
      </w:pPr>
      <w:r>
        <w:t xml:space="preserve">    if key not in _GRAD_MODELS:</w:t>
      </w:r>
    </w:p>
    <w:p>
      <w:pPr>
        <w:pStyle w:val="CodeLine"/>
      </w:pPr>
      <w:r>
        <w:t xml:space="preserve">        head = model.layers[-1]   # Dense(1, sigmoid): its input is the 128-d feature vector</w:t>
      </w:r>
    </w:p>
    <w:p>
      <w:pPr>
        <w:pStyle w:val="CodeLine"/>
      </w:pPr>
      <w:r>
        <w:t xml:space="preserve">        _GRAD_MODELS[key] = (tf.keras.Model(model.inputs,</w:t>
      </w:r>
    </w:p>
    <w:p>
      <w:pPr>
        <w:pStyle w:val="CodeLine"/>
      </w:pPr>
      <w:r>
        <w:t xml:space="preserve">                                            [model.get_layer(layer_name).output, head.input]),</w:t>
      </w:r>
    </w:p>
    <w:p>
      <w:pPr>
        <w:pStyle w:val="CodeLine"/>
      </w:pPr>
      <w:r>
        <w:t xml:space="preserve">                             head)</w:t>
      </w:r>
    </w:p>
    <w:p>
      <w:pPr>
        <w:pStyle w:val="CodeLine"/>
      </w:pPr>
      <w:r>
        <w:t xml:space="preserve">    return _GRAD_MODELS[key]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explain(model, img_array, layer_name=config.GRADCAM_LAYER):</w:t>
      </w:r>
    </w:p>
    <w:p>
      <w:pPr>
        <w:pStyle w:val="CodeLine"/>
      </w:pPr>
      <w:r>
        <w:t xml:space="preserve">    """(P(flood), 7x7 Grad-CAM map in 0..1) from ONE forward pass. img_array: 224x224x3, 0..255."""</w:t>
      </w:r>
    </w:p>
    <w:p>
      <w:pPr>
        <w:pStyle w:val="CodeLine"/>
      </w:pPr>
      <w:r>
        <w:t xml:space="preserve">    x = np.asarray(img_array, dtype=np.float32)</w:t>
      </w:r>
    </w:p>
    <w:p>
      <w:pPr>
        <w:pStyle w:val="CodeLine"/>
      </w:pPr>
      <w:r>
        <w:t xml:space="preserve">    if x.ndim == 3:</w:t>
      </w:r>
    </w:p>
    <w:p>
      <w:pPr>
        <w:pStyle w:val="CodeLine"/>
      </w:pPr>
      <w:r>
        <w:t xml:space="preserve">        x = x[None]                                   # add the batch axis</w:t>
      </w:r>
    </w:p>
    <w:p>
      <w:pPr>
        <w:pStyle w:val="CodeLine"/>
      </w:pPr>
      <w:r>
        <w:t xml:space="preserve">    grad_model, head = _grad_model(model, layer_name)</w:t>
      </w:r>
    </w:p>
    <w:p>
      <w:pPr>
        <w:pStyle w:val="CodeLine"/>
      </w:pPr>
      <w:r>
        <w:t xml:space="preserve">    with tf.GradientTape() as tape:</w:t>
      </w:r>
    </w:p>
    <w:p>
      <w:pPr>
        <w:pStyle w:val="CodeLine"/>
      </w:pPr>
      <w:r>
        <w:t xml:space="preserve">        conv_out, features = grad_model([x], training=False)  # training=False: no augmentation</w:t>
      </w:r>
    </w:p>
    <w:p>
      <w:pPr>
        <w:pStyle w:val="CodeLine"/>
      </w:pPr>
      <w:r>
        <w:t xml:space="preserve">        logit = tf.matmul(features, head.kernel) + head.bias  # z, before the sigmoid</w:t>
      </w:r>
    </w:p>
    <w:p>
      <w:pPr>
        <w:pStyle w:val="CodeLine"/>
      </w:pPr>
      <w:r>
        <w:t xml:space="preserve">    grads = tape.gradient(logit, conv_out)                    # d z / d feature maps</w:t>
      </w:r>
    </w:p>
    <w:p>
      <w:pPr>
        <w:pStyle w:val="CodeLine"/>
      </w:pPr>
      <w:r>
        <w:t xml:space="preserve">    weights = tf.reduce_mean(grads, axis=(0, 1, 2))           # one weight per channel</w:t>
      </w:r>
    </w:p>
    <w:p>
      <w:pPr>
        <w:pStyle w:val="CodeLine"/>
      </w:pPr>
      <w:r>
        <w:t xml:space="preserve">    cam = tf.nn.relu(tf.reduce_sum(conv_out[0] * weights, axis=-1)).numpy()</w:t>
      </w:r>
    </w:p>
    <w:p>
      <w:pPr>
        <w:pStyle w:val="CodeLine"/>
      </w:pPr>
      <w:r>
        <w:t xml:space="preserve">    peak = cam.max()</w:t>
      </w:r>
    </w:p>
    <w:p>
      <w:pPr>
        <w:pStyle w:val="CodeLine"/>
      </w:pPr>
      <w:r>
        <w:t xml:space="preserve">    cam = cam / peak if peak &gt; 0 else np.zeros_like(cam)      # no positive evidence -&gt; all zero</w:t>
      </w:r>
    </w:p>
    <w:p>
      <w:pPr>
        <w:pStyle w:val="CodeLine"/>
      </w:pPr>
      <w:r>
        <w:t xml:space="preserve">    return float(tf.sigmoid(logit)[0, 0]), cam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compute_gradcam(model, img_array, layer_name=config.GRADCAM_LAYER, size=None):</w:t>
      </w:r>
    </w:p>
    <w:p>
      <w:pPr>
        <w:pStyle w:val="CodeLine"/>
      </w:pPr>
      <w:r>
        <w:t xml:space="preserve">    """Raw Grad-CAM heatmap, float 0..1, resized to `size` (default: the 224x224 model input)."""</w:t>
      </w:r>
    </w:p>
    <w:p>
      <w:pPr>
        <w:pStyle w:val="CodeLine"/>
      </w:pPr>
      <w:r>
        <w:t xml:space="preserve">    _, cam = explain(model, img_array, layer_name)</w:t>
      </w:r>
    </w:p>
    <w:p>
      <w:pPr>
        <w:pStyle w:val="CodeLine"/>
      </w:pPr>
      <w:r>
        <w:t xml:space="preserve">    return resize_heatmap(cam, size or config.IMG_SIZE)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resize_heatmap(cam, size):</w:t>
      </w:r>
    </w:p>
    <w:p>
      <w:pPr>
        <w:pStyle w:val="CodeLine"/>
      </w:pPr>
      <w:r>
        <w:t xml:space="preserve">    heat = tf.image.resize(cam[..., None], size, method="bilinear").numpy()[..., 0]</w:t>
      </w:r>
    </w:p>
    <w:p>
      <w:pPr>
        <w:pStyle w:val="CodeLine"/>
      </w:pPr>
      <w:r>
        <w:t xml:space="preserve">    return np.clip(heat, 0.0, 1.0)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overlay(image, heatmap, alpha=config.GRADCAM_ALPHA):</w:t>
      </w:r>
    </w:p>
    <w:p>
      <w:pPr>
        <w:pStyle w:val="CodeLine"/>
      </w:pPr>
      <w:r>
        <w:t xml:space="preserve">    """Blend a jet-coloured heatmap over an RGB uint8 image."""</w:t>
      </w:r>
    </w:p>
    <w:p>
      <w:pPr>
        <w:pStyle w:val="CodeLine"/>
      </w:pPr>
      <w:r>
        <w:t xml:space="preserve">    import matplotlib</w:t>
      </w:r>
    </w:p>
    <w:p>
      <w:pPr>
        <w:pStyle w:val="CodeLine"/>
      </w:pPr>
    </w:p>
    <w:p>
      <w:pPr>
        <w:pStyle w:val="CodeLine"/>
      </w:pPr>
      <w:r>
        <w:t xml:space="preserve">    if heatmap.shape != image.shape[:2]:</w:t>
      </w:r>
    </w:p>
    <w:p>
      <w:pPr>
        <w:pStyle w:val="CodeLine"/>
      </w:pPr>
      <w:r>
        <w:t xml:space="preserve">        heatmap = resize_heatmap(heatmap, image.shape[:2])</w:t>
      </w:r>
    </w:p>
    <w:p>
      <w:pPr>
        <w:pStyle w:val="CodeLine"/>
      </w:pPr>
      <w:r>
        <w:t xml:space="preserve">    colours = matplotlib.colormaps["jet"](heatmap)[..., :3] * 255.0   # RGB, no BGR pitfall</w:t>
      </w:r>
    </w:p>
    <w:p>
      <w:pPr>
        <w:pStyle w:val="CodeLine"/>
      </w:pPr>
      <w:r>
        <w:t xml:space="preserve">    return np.clip((1 - alpha) * image + alpha * colours, 0, 255).astype(np.uint8)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attention_area(heatmap, cut=config.ATTENTION_CUT, warn=True):</w:t>
      </w:r>
    </w:p>
    <w:p>
      <w:pPr>
        <w:pStyle w:val="CodeLine"/>
      </w:pPr>
      <w:r>
        <w:t xml:space="preserve">    """Percentage of the image whose heat exceeds `cut`; warns above ATTENTION_WARN_PCT."""</w:t>
      </w:r>
    </w:p>
    <w:p>
      <w:pPr>
        <w:pStyle w:val="CodeLine"/>
      </w:pPr>
      <w:r>
        <w:t xml:space="preserve">    area = 100.0 * float((heatmap &gt; cut).mean())</w:t>
      </w:r>
    </w:p>
    <w:p>
      <w:pPr>
        <w:pStyle w:val="CodeLine"/>
      </w:pPr>
      <w:r>
        <w:t xml:space="preserve">    if warn and area &gt; config.ATTENTION_WARN_PCT:</w:t>
      </w:r>
    </w:p>
    <w:p>
      <w:pPr>
        <w:pStyle w:val="CodeLine"/>
      </w:pPr>
      <w:r>
        <w:t xml:space="preserve">        print(f"[gradcam] WARNING: attention covers {area:.1f}% of the image (&gt; "</w:t>
      </w:r>
    </w:p>
    <w:p>
      <w:pPr>
        <w:pStyle w:val="CodeLine"/>
      </w:pPr>
      <w:r>
        <w:t xml:space="preserve">              f"{config.ATTENTION_WARN_PCT:.0f}%) - the model is reacting to the whole scene rather "</w:t>
      </w:r>
    </w:p>
    <w:p>
      <w:pPr>
        <w:pStyle w:val="CodeLine"/>
      </w:pPr>
      <w:r>
        <w:t xml:space="preserve">              "than localising water, which suggests background or source cues.")</w:t>
      </w:r>
    </w:p>
    <w:p>
      <w:pPr>
        <w:pStyle w:val="CodeLine"/>
      </w:pPr>
      <w:r>
        <w:t xml:space="preserve">    return area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load_threshold(model_dir):</w:t>
      </w:r>
    </w:p>
    <w:p>
      <w:pPr>
        <w:pStyle w:val="CodeLine"/>
      </w:pPr>
      <w:r>
        <w:t xml:space="preserve">    path = os.path.join(model_dir, config.THRESHOLD_FILE)</w:t>
      </w:r>
    </w:p>
    <w:p>
      <w:pPr>
        <w:pStyle w:val="CodeLine"/>
      </w:pPr>
      <w:r>
        <w:t xml:space="preserve">    if not os.path.isfile(path):</w:t>
      </w:r>
    </w:p>
    <w:p>
      <w:pPr>
        <w:pStyle w:val="CodeLine"/>
      </w:pPr>
      <w:r>
        <w:t xml:space="preserve">        print(f"[gradcam] {config.rel(path)} not found - using {config.DEFAULT_THRESHOLD}. "</w:t>
      </w:r>
    </w:p>
    <w:p>
      <w:pPr>
        <w:pStyle w:val="CodeLine"/>
      </w:pPr>
      <w:r>
        <w:t xml:space="preserve">              "Run python src/evaluate.py to choose the threshold.")</w:t>
      </w:r>
    </w:p>
    <w:p>
      <w:pPr>
        <w:pStyle w:val="CodeLine"/>
      </w:pPr>
      <w:r>
        <w:t xml:space="preserve">        return config.DEFAULT_THRESHOLD</w:t>
      </w:r>
    </w:p>
    <w:p>
      <w:pPr>
        <w:pStyle w:val="CodeLine"/>
      </w:pPr>
      <w:r>
        <w:t xml:space="preserve">    with open(path) as handle:</w:t>
      </w:r>
    </w:p>
    <w:p>
      <w:pPr>
        <w:pStyle w:val="CodeLine"/>
      </w:pPr>
      <w:r>
        <w:t xml:space="preserve">        return float(json.load(handle)["threshold"])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CLI: test-set statistics and the evidence grid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summarise(values):</w:t>
      </w:r>
    </w:p>
    <w:p>
      <w:pPr>
        <w:pStyle w:val="CodeLine"/>
      </w:pPr>
      <w:r>
        <w:t xml:space="preserve">    values = np.asarray(values, dtype=float)</w:t>
      </w:r>
    </w:p>
    <w:p>
      <w:pPr>
        <w:pStyle w:val="CodeLine"/>
      </w:pPr>
      <w:r>
        <w:t xml:space="preserve">    if len(values) == 0:</w:t>
      </w:r>
    </w:p>
    <w:p>
      <w:pPr>
        <w:pStyle w:val="CodeLine"/>
      </w:pPr>
      <w:r>
        <w:t xml:space="preserve">        return {"n": 0}</w:t>
      </w:r>
    </w:p>
    <w:p>
      <w:pPr>
        <w:pStyle w:val="CodeLine"/>
      </w:pPr>
      <w:r>
        <w:t xml:space="preserve">    return {"n": int(len(values)), "mean_attention_pct": float(values.mean()),</w:t>
      </w:r>
    </w:p>
    <w:p>
      <w:pPr>
        <w:pStyle w:val="CodeLine"/>
      </w:pPr>
      <w:r>
        <w:t xml:space="preserve">            "median_attention_pct": float(np.median(values)),</w:t>
      </w:r>
    </w:p>
    <w:p>
      <w:pPr>
        <w:pStyle w:val="CodeLine"/>
      </w:pPr>
      <w:r>
        <w:t xml:space="preserve">            "share_above_warn_pct": float(100 * (values &gt; config.ATTENTION_WARN_PCT).mean())}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DELETION_SHARE = 0.25            # share of the image greyed out in the deletion test</w:t>
      </w:r>
    </w:p>
    <w:p>
      <w:pPr>
        <w:pStyle w:val="CodeLine"/>
      </w:pPr>
      <w:r>
        <w:t>NEUTRAL_GREY = 127.5             # becomes 0 after preprocess_input - the network's "no signal"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deletion_test(model, flood_items, threshold):</w:t>
      </w:r>
    </w:p>
    <w:p>
      <w:pPr>
        <w:pStyle w:val="CodeLine"/>
      </w:pPr>
      <w:r>
        <w:t xml:space="preserve">    """Is the flood evidence localised where Grad-CAM points, or spread over the whole scene?</w:t>
      </w:r>
    </w:p>
    <w:p>
      <w:pPr>
        <w:pStyle w:val="CodeLine"/>
      </w:pPr>
    </w:p>
    <w:p>
      <w:pPr>
        <w:pStyle w:val="CodeLine"/>
      </w:pPr>
      <w:r>
        <w:t xml:space="preserve">    Attention AREA cannot answer this: in aerial flood photos the water often fills</w:t>
      </w:r>
    </w:p>
    <w:p>
      <w:pPr>
        <w:pStyle w:val="CodeLine"/>
      </w:pPr>
      <w:r>
        <w:t xml:space="preserve">    most of the frame. So, size-controlled: grey out the 25 % of pixels Grad-CAM</w:t>
      </w:r>
    </w:p>
    <w:p>
      <w:pPr>
        <w:pStyle w:val="CodeLine"/>
      </w:pPr>
      <w:r>
        <w:t xml:space="preserve">    ranks HIGHEST, and separately the 25 % it ranks LOWEST, and compare the drop in</w:t>
      </w:r>
    </w:p>
    <w:p>
      <w:pPr>
        <w:pStyle w:val="CodeLine"/>
      </w:pPr>
      <w:r>
        <w:t xml:space="preserve">    P(flood). If the model used the whole scene evenly, both deletions would hurt</w:t>
      </w:r>
    </w:p>
    <w:p>
      <w:pPr>
        <w:pStyle w:val="CodeLine"/>
      </w:pPr>
      <w:r>
        <w:t xml:space="preserve">    about equally. This tests localisation and faithfulness - not WHAT the evidence is.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originals, top, bottom = [], [], []</w:t>
      </w:r>
    </w:p>
    <w:p>
      <w:pPr>
        <w:pStyle w:val="CodeLine"/>
      </w:pPr>
      <w:r>
        <w:t xml:space="preserve">    for _, heat, _, prob, _, path in flood_items:</w:t>
      </w:r>
    </w:p>
    <w:p>
      <w:pPr>
        <w:pStyle w:val="CodeLine"/>
      </w:pPr>
      <w:r>
        <w:t xml:space="preserve">        _, model_input = load_for_model(path)</w:t>
      </w:r>
    </w:p>
    <w:p>
      <w:pPr>
        <w:pStyle w:val="CodeLine"/>
      </w:pPr>
      <w:r>
        <w:t xml:space="preserve">        # Rank pixels by heat and take exactly k from each end. (A quantile cut-off would</w:t>
      </w:r>
    </w:p>
    <w:p>
      <w:pPr>
        <w:pStyle w:val="CodeLine"/>
      </w:pPr>
      <w:r>
        <w:t xml:space="preserve">        # remove more than 25 % when many pixels share the value 0 after the ReLU.)</w:t>
      </w:r>
    </w:p>
    <w:p>
      <w:pPr>
        <w:pStyle w:val="CodeLine"/>
      </w:pPr>
      <w:r>
        <w:t xml:space="preserve">        order = np.argsort(heat, axis=None, kind="stable")</w:t>
      </w:r>
    </w:p>
    <w:p>
      <w:pPr>
        <w:pStyle w:val="CodeLine"/>
      </w:pPr>
      <w:r>
        <w:t xml:space="preserve">        k = int(DELETION_SHARE * heat.size)</w:t>
      </w:r>
    </w:p>
    <w:p>
      <w:pPr>
        <w:pStyle w:val="CodeLine"/>
      </w:pPr>
      <w:r>
        <w:t xml:space="preserve">        hi, lo = model_input.copy(), model_input.copy()</w:t>
      </w:r>
    </w:p>
    <w:p>
      <w:pPr>
        <w:pStyle w:val="CodeLine"/>
      </w:pPr>
      <w:r>
        <w:t xml:space="preserve">        hi.reshape(-1, config.CHANNELS)[order[-k:]] = NEUTRAL_GREY    # most-attended quarter</w:t>
      </w:r>
    </w:p>
    <w:p>
      <w:pPr>
        <w:pStyle w:val="CodeLine"/>
      </w:pPr>
      <w:r>
        <w:t xml:space="preserve">        lo.reshape(-1, config.CHANNELS)[order[:k]] = NEUTRAL_GREY     # least-attended quarter</w:t>
      </w:r>
    </w:p>
    <w:p>
      <w:pPr>
        <w:pStyle w:val="CodeLine"/>
      </w:pPr>
      <w:r>
        <w:t xml:space="preserve">        originals.append(prob)</w:t>
      </w:r>
    </w:p>
    <w:p>
      <w:pPr>
        <w:pStyle w:val="CodeLine"/>
      </w:pPr>
      <w:r>
        <w:t xml:space="preserve">        top.append(hi)</w:t>
      </w:r>
    </w:p>
    <w:p>
      <w:pPr>
        <w:pStyle w:val="CodeLine"/>
      </w:pPr>
      <w:r>
        <w:t xml:space="preserve">        bottom.append(lo)</w:t>
      </w:r>
    </w:p>
    <w:p>
      <w:pPr>
        <w:pStyle w:val="CodeLine"/>
      </w:pPr>
      <w:r>
        <w:t xml:space="preserve">    p_top = model.predict(np.stack(top), verbose=0).ravel()</w:t>
      </w:r>
    </w:p>
    <w:p>
      <w:pPr>
        <w:pStyle w:val="CodeLine"/>
      </w:pPr>
      <w:r>
        <w:t xml:space="preserve">    p_bottom = model.predict(np.stack(bottom), verbose=0).ravel()</w:t>
      </w:r>
    </w:p>
    <w:p>
      <w:pPr>
        <w:pStyle w:val="CodeLine"/>
      </w:pPr>
      <w:r>
        <w:t xml:space="preserve">    originals = np.array(originals)</w:t>
      </w:r>
    </w:p>
    <w:p>
      <w:pPr>
        <w:pStyle w:val="CodeLine"/>
      </w:pPr>
      <w:r>
        <w:t xml:space="preserve">    return {</w:t>
      </w:r>
    </w:p>
    <w:p>
      <w:pPr>
        <w:pStyle w:val="CodeLine"/>
      </w:pPr>
      <w:r>
        <w:t xml:space="preserve">        "images": int(len(originals)), "deleted_share": DELETION_SHARE, "fill": "neutral grey (127.5)",</w:t>
      </w:r>
    </w:p>
    <w:p>
      <w:pPr>
        <w:pStyle w:val="CodeLine"/>
      </w:pPr>
      <w:r>
        <w:t xml:space="preserve">        "mean_p_flood_original": float(originals.mean()),</w:t>
      </w:r>
    </w:p>
    <w:p>
      <w:pPr>
        <w:pStyle w:val="CodeLine"/>
      </w:pPr>
      <w:r>
        <w:t xml:space="preserve">        "mean_p_flood_most_attended_deleted": float(p_top.mean()),</w:t>
      </w:r>
    </w:p>
    <w:p>
      <w:pPr>
        <w:pStyle w:val="CodeLine"/>
      </w:pPr>
      <w:r>
        <w:t xml:space="preserve">        "mean_p_flood_least_attended_deleted": float(p_bottom.mean()),</w:t>
      </w:r>
    </w:p>
    <w:p>
      <w:pPr>
        <w:pStyle w:val="CodeLine"/>
      </w:pPr>
      <w:r>
        <w:t xml:space="preserve">        "still_flood_after_most_attended_deleted_pct": float(100 * (p_top &gt;= threshold).mean()),</w:t>
      </w:r>
    </w:p>
    <w:p>
      <w:pPr>
        <w:pStyle w:val="CodeLine"/>
      </w:pPr>
      <w:r>
        <w:t xml:space="preserve">        "still_flood_after_least_attended_deleted_pct": float(100 * (p_bottom &gt;= threshold).mean()),</w:t>
      </w:r>
    </w:p>
    <w:p>
      <w:pPr>
        <w:pStyle w:val="CodeLine"/>
      </w:pPr>
      <w:r>
        <w:t xml:space="preserve">    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plot_grid(chosen, out_path, threshold):</w:t>
      </w:r>
    </w:p>
    <w:p>
      <w:pPr>
        <w:pStyle w:val="CodeLine"/>
      </w:pPr>
      <w:r>
        <w:t xml:space="preserve">    plt = config.use_report_style()</w:t>
      </w:r>
    </w:p>
    <w:p>
      <w:pPr>
        <w:pStyle w:val="CodeLine"/>
      </w:pPr>
      <w:r>
        <w:t xml:space="preserve">    fig, axes = plt.subplots(4, 4, figsize=(14, 15.5))</w:t>
      </w:r>
    </w:p>
    <w:p>
      <w:pPr>
        <w:pStyle w:val="CodeLine"/>
      </w:pPr>
      <w:r>
        <w:t xml:space="preserve">    axes = axes.ravel()</w:t>
      </w:r>
    </w:p>
    <w:p>
      <w:pPr>
        <w:pStyle w:val="CodeLine"/>
      </w:pPr>
      <w:r>
        <w:t xml:space="preserve">    for ax in axes:</w:t>
      </w:r>
    </w:p>
    <w:p>
      <w:pPr>
        <w:pStyle w:val="CodeLine"/>
      </w:pPr>
      <w:r>
        <w:t xml:space="preserve">        ax.axis("off")</w:t>
      </w:r>
    </w:p>
    <w:p>
      <w:pPr>
        <w:pStyle w:val="CodeLine"/>
      </w:pPr>
      <w:r>
        <w:t xml:space="preserve">    for slot, item in enumerate(chosen):</w:t>
      </w:r>
    </w:p>
    <w:p>
      <w:pPr>
        <w:pStyle w:val="CodeLine"/>
      </w:pPr>
      <w:r>
        <w:t xml:space="preserve">        if item is None:</w:t>
      </w:r>
    </w:p>
    <w:p>
      <w:pPr>
        <w:pStyle w:val="CodeLine"/>
      </w:pPr>
      <w:r>
        <w:t xml:space="preserve">            axes[2 * slot].text(0.5, 0.5, "no image\nto show", ha="center",</w:t>
      </w:r>
    </w:p>
    <w:p>
      <w:pPr>
        <w:pStyle w:val="CodeLine"/>
      </w:pPr>
      <w:r>
        <w:t xml:space="preserve">                                va="center", fontsize=11, color=config.PLOT_MUTED)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display, heat, label, prob, area, path = item</w:t>
      </w:r>
    </w:p>
    <w:p>
      <w:pPr>
        <w:pStyle w:val="CodeLine"/>
      </w:pPr>
      <w:r>
        <w:t xml:space="preserve">        pred = int(prob &gt;= threshold)</w:t>
      </w:r>
    </w:p>
    <w:p>
      <w:pPr>
        <w:pStyle w:val="CodeLine"/>
      </w:pPr>
      <w:r>
        <w:t xml:space="preserve">        axes[2 * slot].imshow(display)</w:t>
      </w:r>
    </w:p>
    <w:p>
      <w:pPr>
        <w:pStyle w:val="CodeLine"/>
      </w:pPr>
      <w:r>
        <w:t xml:space="preserve">        axes[2 * slot].set_title(f"{os.path.basename(path)}\ntrue {config.CLASS_NAMES[label]}",</w:t>
      </w:r>
    </w:p>
    <w:p>
      <w:pPr>
        <w:pStyle w:val="CodeLine"/>
      </w:pPr>
      <w:r>
        <w:t xml:space="preserve">                                 fontsize=9)</w:t>
      </w:r>
    </w:p>
    <w:p>
      <w:pPr>
        <w:pStyle w:val="CodeLine"/>
      </w:pPr>
      <w:r>
        <w:t xml:space="preserve">        axes[2 * slot + 1].imshow(overlay(display, heat))</w:t>
      </w:r>
    </w:p>
    <w:p>
      <w:pPr>
        <w:pStyle w:val="CodeLine"/>
      </w:pPr>
      <w:r>
        <w:t xml:space="preserve">        axes[2 * slot + 1].set_title(f"pred {config.CLASS_NAMES[pred]}, P(flood) {prob:.3f}\n"</w:t>
      </w:r>
    </w:p>
    <w:p>
      <w:pPr>
        <w:pStyle w:val="CodeLine"/>
      </w:pPr>
      <w:r>
        <w:t xml:space="preserve">                                     f"attention {area:.1f}% of image", fontsize=9,</w:t>
      </w:r>
    </w:p>
    <w:p>
      <w:pPr>
        <w:pStyle w:val="CodeLine"/>
      </w:pPr>
      <w:r>
        <w:t xml:space="preserve">                                     color=config.PLOT_INK if pred == label else "#d03b3b")</w:t>
      </w:r>
    </w:p>
    <w:p>
      <w:pPr>
        <w:pStyle w:val="CodeLine"/>
      </w:pPr>
      <w:r>
        <w:t xml:space="preserve">    fig.text(0.01, 0.985, "Grad-CAM evidence (Conv_1) - rows 1-2: correct, rows 3-4: misclassified",</w:t>
      </w:r>
    </w:p>
    <w:p>
      <w:pPr>
        <w:pStyle w:val="CodeLine"/>
      </w:pPr>
      <w:r>
        <w:t xml:space="preserve">             fontsize=13, fontweight="bold", va="top")</w:t>
      </w:r>
    </w:p>
    <w:p>
      <w:pPr>
        <w:pStyle w:val="CodeLine"/>
      </w:pPr>
      <w:r>
        <w:t xml:space="preserve">    fig.text(0.01, 0.965, f"Decision threshold {threshold:.2f}. Red = high flood evidence. "</w:t>
      </w:r>
    </w:p>
    <w:p>
      <w:pPr>
        <w:pStyle w:val="CodeLine"/>
      </w:pPr>
      <w:r>
        <w:t xml:space="preserve">             f"Attention = share of pixels with heat &gt; {config.ATTENTION_CUT}.",</w:t>
      </w:r>
    </w:p>
    <w:p>
      <w:pPr>
        <w:pStyle w:val="CodeLine"/>
      </w:pPr>
      <w:r>
        <w:t xml:space="preserve">             fontsize=9.5, color=config.PLOT_INK_2, va="top")</w:t>
      </w:r>
    </w:p>
    <w:p>
      <w:pPr>
        <w:pStyle w:val="CodeLine"/>
      </w:pPr>
      <w:r>
        <w:t xml:space="preserve">    fig.tight_layout(rect=(0, 0, 1, 0.955))</w:t>
      </w:r>
    </w:p>
    <w:p>
      <w:pPr>
        <w:pStyle w:val="CodeLine"/>
      </w:pPr>
      <w:r>
        <w:t xml:space="preserve">    fig.savefig(out_path, dpi=110)</w:t>
      </w:r>
    </w:p>
    <w:p>
      <w:pPr>
        <w:pStyle w:val="CodeLine"/>
      </w:pPr>
      <w:r>
        <w:t xml:space="preserve">    plt.close(fig)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argparse.ArgumentParser(description="Grad-CAM evidence grid and test-set attention statistics.")</w:t>
      </w:r>
    </w:p>
    <w:p>
      <w:pPr>
        <w:pStyle w:val="CodeLine"/>
      </w:pPr>
      <w:r>
        <w:t xml:space="preserve">    parser.add_argument("--data-dir", default=config.DATA_DIR)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parser.add_argument("--layer", default=config.GRADCAM_LAYER)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config.ensure_dirs(args.report_dir)</w:t>
      </w:r>
    </w:p>
    <w:p>
      <w:pPr>
        <w:pStyle w:val="CodeLine"/>
      </w:pPr>
      <w:r>
        <w:t xml:space="preserve">    model = load_trained_model(os.path.join(args.model_dir, config.BEST_MODEL_FILE), compile=False)</w:t>
      </w:r>
    </w:p>
    <w:p>
      <w:pPr>
        <w:pStyle w:val="CodeLine"/>
      </w:pPr>
      <w:r>
        <w:t xml:space="preserve">    threshold = load_threshold(args.model_dir)</w:t>
      </w:r>
    </w:p>
    <w:p>
      <w:pPr>
        <w:pStyle w:val="CodeLine"/>
      </w:pPr>
    </w:p>
    <w:p>
      <w:pPr>
        <w:pStyle w:val="CodeLine"/>
      </w:pPr>
      <w:r>
        <w:t xml:space="preserve">    items = []                                 # every test image: (display, heat, label, p, area, path)</w:t>
      </w:r>
    </w:p>
    <w:p>
      <w:pPr>
        <w:pStyle w:val="CodeLine"/>
      </w:pPr>
      <w:r>
        <w:t xml:space="preserve">    for label, class_name in enumerate(config.CLASS_NAMES):</w:t>
      </w:r>
    </w:p>
    <w:p>
      <w:pPr>
        <w:pStyle w:val="CodeLine"/>
      </w:pPr>
      <w:r>
        <w:t xml:space="preserve">        for path in list_files("test", class_name, args.data_dir):</w:t>
      </w:r>
    </w:p>
    <w:p>
      <w:pPr>
        <w:pStyle w:val="CodeLine"/>
      </w:pPr>
      <w:r>
        <w:t xml:space="preserve">            display, model_input = load_for_model(path)</w:t>
      </w:r>
    </w:p>
    <w:p>
      <w:pPr>
        <w:pStyle w:val="CodeLine"/>
      </w:pPr>
      <w:r>
        <w:t xml:space="preserve">            prob, cam = explain(model, model_input, args.layer)</w:t>
      </w:r>
    </w:p>
    <w:p>
      <w:pPr>
        <w:pStyle w:val="CodeLine"/>
      </w:pPr>
      <w:r>
        <w:t xml:space="preserve">            heat = resize_heatmap(cam, display.shape[:2])</w:t>
      </w:r>
    </w:p>
    <w:p>
      <w:pPr>
        <w:pStyle w:val="CodeLine"/>
      </w:pPr>
      <w:r>
        <w:t xml:space="preserve">            items.append((display, heat, label, prob, attention_area(heat, warn=False), path))</w:t>
      </w:r>
    </w:p>
    <w:p>
      <w:pPr>
        <w:pStyle w:val="CodeLine"/>
      </w:pPr>
      <w:r>
        <w:t xml:space="preserve">    print(f"[gradcam] {len(items)} test images explained (layer {args.layer}, threshold {threshold:.2f})")</w:t>
      </w:r>
    </w:p>
    <w:p>
      <w:pPr>
        <w:pStyle w:val="CodeLine"/>
      </w:pPr>
    </w:p>
    <w:p>
      <w:pPr>
        <w:pStyle w:val="CodeLine"/>
      </w:pPr>
      <w:r>
        <w:t xml:space="preserve">    correct = [it for it in items if int(it[3] &gt;= threshold) == it[2]]</w:t>
      </w:r>
    </w:p>
    <w:p>
      <w:pPr>
        <w:pStyle w:val="CodeLine"/>
      </w:pPr>
      <w:r>
        <w:t xml:space="preserve">    wrong = sorted((it for it in items if int(it[3] &gt;= threshold) != it[2]),</w:t>
      </w:r>
    </w:p>
    <w:p>
      <w:pPr>
        <w:pStyle w:val="CodeLine"/>
      </w:pPr>
      <w:r>
        <w:t xml:space="preserve">                   key=lambda it: -abs(it[3] - threshold))           # most confident mistakes first</w:t>
      </w:r>
    </w:p>
    <w:p>
      <w:pPr>
        <w:pStyle w:val="CodeLine"/>
      </w:pPr>
      <w:r>
        <w:t xml:space="preserve">    stats = {</w:t>
      </w:r>
    </w:p>
    <w:p>
      <w:pPr>
        <w:pStyle w:val="CodeLine"/>
      </w:pPr>
      <w:r>
        <w:t xml:space="preserve">        "layer": args.layer, "threshold": threshold, "cut": config.ATTENTION_CUT,</w:t>
      </w:r>
    </w:p>
    <w:p>
      <w:pPr>
        <w:pStyle w:val="CodeLine"/>
      </w:pPr>
      <w:r>
        <w:t xml:space="preserve">        "warn_above_pct": config.ATTENTION_WARN_PCT,</w:t>
      </w:r>
    </w:p>
    <w:p>
      <w:pPr>
        <w:pStyle w:val="CodeLine"/>
      </w:pPr>
      <w:r>
        <w:t xml:space="preserve">        "all_test_images": summarise([it[4] for it in items]),</w:t>
      </w:r>
    </w:p>
    <w:p>
      <w:pPr>
        <w:pStyle w:val="CodeLine"/>
      </w:pPr>
      <w:r>
        <w:t xml:space="preserve">        "true_flood": summarise([it[4] for it in items if it[2] == 1]),</w:t>
      </w:r>
    </w:p>
    <w:p>
      <w:pPr>
        <w:pStyle w:val="CodeLine"/>
      </w:pPr>
      <w:r>
        <w:t xml:space="preserve">        "true_no_flood": summarise([it[4] for it in items if it[2] == 0]),</w:t>
      </w:r>
    </w:p>
    <w:p>
      <w:pPr>
        <w:pStyle w:val="CodeLine"/>
      </w:pPr>
      <w:r>
        <w:t xml:space="preserve">        "predicted_flood": summarise([it[4] for it in items if it[3] &gt;= threshold]),</w:t>
      </w:r>
    </w:p>
    <w:p>
      <w:pPr>
        <w:pStyle w:val="CodeLine"/>
      </w:pPr>
      <w:r>
        <w:t xml:space="preserve">        "correct": summarise([it[4] for it in correct]),</w:t>
      </w:r>
    </w:p>
    <w:p>
      <w:pPr>
        <w:pStyle w:val="CodeLine"/>
      </w:pPr>
      <w:r>
        <w:t xml:space="preserve">        "misclassified": summarise([it[4] for it in wrong]),</w:t>
      </w:r>
    </w:p>
    <w:p>
      <w:pPr>
        <w:pStyle w:val="CodeLine"/>
      </w:pPr>
      <w:r>
        <w:t xml:space="preserve">        "deletion_test_detected_floods": deletion_test(</w:t>
      </w:r>
    </w:p>
    <w:p>
      <w:pPr>
        <w:pStyle w:val="CodeLine"/>
      </w:pPr>
      <w:r>
        <w:t xml:space="preserve">            model, [it for it in items if it[2] == 1 and it[3] &gt;= threshold], threshold),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with open(os.path.join(args.report_dir, "gradcam_stats.json"), "w") as handle:</w:t>
      </w:r>
    </w:p>
    <w:p>
      <w:pPr>
        <w:pStyle w:val="CodeLine"/>
      </w:pPr>
      <w:r>
        <w:t xml:space="preserve">        json.dump(stats, handle, indent=2)</w:t>
      </w:r>
    </w:p>
    <w:p>
      <w:pPr>
        <w:pStyle w:val="CodeLine"/>
      </w:pPr>
      <w:r>
        <w:t xml:space="preserve">    for key in ("all_test_images", "true_flood", "true_no_flood", "predicted_flood", "misclassified"):</w:t>
      </w:r>
    </w:p>
    <w:p>
      <w:pPr>
        <w:pStyle w:val="CodeLine"/>
      </w:pPr>
      <w:r>
        <w:t xml:space="preserve">        s = stats[key]</w:t>
      </w:r>
    </w:p>
    <w:p>
      <w:pPr>
        <w:pStyle w:val="CodeLine"/>
      </w:pPr>
      <w:r>
        <w:t xml:space="preserve">        if s["n"]:</w:t>
      </w:r>
    </w:p>
    <w:p>
      <w:pPr>
        <w:pStyle w:val="CodeLine"/>
      </w:pPr>
      <w:r>
        <w:t xml:space="preserve">            print(f"[gradcam] {key:&lt;16} n={s['n']:&gt;3}  mean attention {s['mean_attention_pct']:5.1f}%  "</w:t>
      </w:r>
    </w:p>
    <w:p>
      <w:pPr>
        <w:pStyle w:val="CodeLine"/>
      </w:pPr>
      <w:r>
        <w:t xml:space="preserve">                  f"median {s['median_attention_pct']:5.1f}%  above {config.ATTENTION_WARN_PCT:.0f}%: "</w:t>
      </w:r>
    </w:p>
    <w:p>
      <w:pPr>
        <w:pStyle w:val="CodeLine"/>
      </w:pPr>
      <w:r>
        <w:t xml:space="preserve">                  f"{s['share_above_warn_pct']:5.1f}% of images")</w:t>
      </w:r>
    </w:p>
    <w:p>
      <w:pPr>
        <w:pStyle w:val="CodeLine"/>
      </w:pPr>
      <w:r>
        <w:t xml:space="preserve">    d = stats["deletion_test_detected_floods"]</w:t>
      </w:r>
    </w:p>
    <w:p>
      <w:pPr>
        <w:pStyle w:val="CodeLine"/>
      </w:pPr>
      <w:r>
        <w:t xml:space="preserve">    print(f"[gradcam] Deletion test on {d['images']} detected floods (grey out {100 * DELETION_SHARE:.0f}% "</w:t>
      </w:r>
    </w:p>
    <w:p>
      <w:pPr>
        <w:pStyle w:val="CodeLine"/>
      </w:pPr>
      <w:r>
        <w:t xml:space="preserve">          f"of pixels): mean P(flood) {d['mean_p_flood_original']:.3f} -&gt; "</w:t>
      </w:r>
    </w:p>
    <w:p>
      <w:pPr>
        <w:pStyle w:val="CodeLine"/>
      </w:pPr>
      <w:r>
        <w:t xml:space="preserve">          f"{d['mean_p_flood_most_attended_deleted']:.3f} with the MOST-attended pixels removed, "</w:t>
      </w:r>
    </w:p>
    <w:p>
      <w:pPr>
        <w:pStyle w:val="CodeLine"/>
      </w:pPr>
      <w:r>
        <w:t xml:space="preserve">          f"{d['mean_p_flood_least_attended_deleted']:.3f} with the LEAST-attended removed; still "</w:t>
      </w:r>
    </w:p>
    <w:p>
      <w:pPr>
        <w:pStyle w:val="CodeLine"/>
      </w:pPr>
      <w:r>
        <w:t xml:space="preserve">          f"classed flood: {d['still_flood_after_most_attended_deleted_pct']:.1f}% vs "</w:t>
      </w:r>
    </w:p>
    <w:p>
      <w:pPr>
        <w:pStyle w:val="CodeLine"/>
      </w:pPr>
      <w:r>
        <w:t xml:space="preserve">          f"{d['still_flood_after_least_attended_deleted_pct']:.1f}%")</w:t>
      </w:r>
    </w:p>
    <w:p>
      <w:pPr>
        <w:pStyle w:val="CodeLine"/>
      </w:pPr>
    </w:p>
    <w:p>
      <w:pPr>
        <w:pStyle w:val="CodeLine"/>
      </w:pPr>
      <w:r>
        <w:t xml:space="preserve">    # Grid: 2 correct floods + 2 correct no_floods (random, seeded) + up to 4 misclassified.</w:t>
      </w:r>
    </w:p>
    <w:p>
      <w:pPr>
        <w:pStyle w:val="CodeLine"/>
      </w:pPr>
      <w:r>
        <w:t xml:space="preserve">    rng = np.random.default_rng(args.seed)</w:t>
      </w:r>
    </w:p>
    <w:p>
      <w:pPr>
        <w:pStyle w:val="CodeLine"/>
      </w:pPr>
      <w:r>
        <w:t xml:space="preserve">    picks = []</w:t>
      </w:r>
    </w:p>
    <w:p>
      <w:pPr>
        <w:pStyle w:val="CodeLine"/>
      </w:pPr>
      <w:r>
        <w:t xml:space="preserve">    for label in (1, 0):</w:t>
      </w:r>
    </w:p>
    <w:p>
      <w:pPr>
        <w:pStyle w:val="CodeLine"/>
      </w:pPr>
      <w:r>
        <w:t xml:space="preserve">        pool = [it for it in correct if it[2] == label]</w:t>
      </w:r>
    </w:p>
    <w:p>
      <w:pPr>
        <w:pStyle w:val="CodeLine"/>
      </w:pPr>
      <w:r>
        <w:t xml:space="preserve">        picks += [pool[i] for i in sorted(rng.choice(len(pool), min(2, len(pool)), replace=False))]</w:t>
      </w:r>
    </w:p>
    <w:p>
      <w:pPr>
        <w:pStyle w:val="CodeLine"/>
      </w:pPr>
      <w:r>
        <w:t xml:space="preserve">    picks += [None] * (4 - len(picks))            # keep correct examples in rows 1-2</w:t>
      </w:r>
    </w:p>
    <w:p>
      <w:pPr>
        <w:pStyle w:val="CodeLine"/>
      </w:pPr>
      <w:r>
        <w:t xml:space="preserve">    picks += wrong[:4] + [None] * max(0, 4 - len(wrong))</w:t>
      </w:r>
    </w:p>
    <w:p>
      <w:pPr>
        <w:pStyle w:val="CodeLine"/>
      </w:pPr>
      <w:r>
        <w:t xml:space="preserve">    out = os.path.join(args.report_dir, "gradcam_grid.png")</w:t>
      </w:r>
    </w:p>
    <w:p>
      <w:pPr>
        <w:pStyle w:val="CodeLine"/>
      </w:pPr>
      <w:r>
        <w:t xml:space="preserve">    plot_grid(picks, out, threshold)</w:t>
      </w:r>
    </w:p>
    <w:p>
      <w:pPr>
        <w:pStyle w:val="CodeLine"/>
      </w:pPr>
      <w:r>
        <w:t xml:space="preserve">    for it in picks:</w:t>
      </w:r>
    </w:p>
    <w:p>
      <w:pPr>
        <w:pStyle w:val="CodeLine"/>
      </w:pPr>
      <w:r>
        <w:t xml:space="preserve">        if it is not None:</w:t>
      </w:r>
    </w:p>
    <w:p>
      <w:pPr>
        <w:pStyle w:val="CodeLine"/>
      </w:pPr>
      <w:r>
        <w:t xml:space="preserve">            attention_area(it[1])               # prints the &gt;50 % warning for any shown image</w:t>
      </w:r>
    </w:p>
    <w:p>
      <w:pPr>
        <w:pStyle w:val="CodeLine"/>
      </w:pPr>
      <w:r>
        <w:t xml:space="preserve">    print(f"[gradcam] Saved {config.rel(out)} and gradcam_stats.json")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src/export.py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Exports .keras and TFLite builds, measuring size, speed and agreement</w:t>
      </w:r>
    </w:p>
    <w:p>
      <w:pPr>
        <w:pStyle w:val="CodeLine"/>
      </w:pPr>
      <w:r>
        <w:t>"""</w:t>
      </w:r>
    </w:p>
    <w:p>
      <w:pPr>
        <w:pStyle w:val="CodeLine"/>
      </w:pPr>
      <w:r>
        <w:t>export.py - export the deployed model and MEASURE what deployment would cost.</w:t>
      </w:r>
    </w:p>
    <w:p>
      <w:pPr>
        <w:pStyle w:val="CodeLine"/>
      </w:pPr>
    </w:p>
    <w:p>
      <w:pPr>
        <w:pStyle w:val="CodeLine"/>
      </w:pPr>
      <w:r>
        <w:t>The reason for choosing MobileNetV2 over ResNet or VGG is that it is small and</w:t>
      </w:r>
    </w:p>
    <w:p>
      <w:pPr>
        <w:pStyle w:val="CodeLine"/>
      </w:pPr>
      <w:r>
        <w:t>fast enough for a drone or a phone. This script provides the evidence - measured</w:t>
      </w:r>
    </w:p>
    <w:p>
      <w:pPr>
        <w:pStyle w:val="CodeLine"/>
      </w:pPr>
      <w:r>
        <w:t>numbers, never asserted ones:</w:t>
      </w:r>
    </w:p>
    <w:p>
      <w:pPr>
        <w:pStyle w:val="CodeLine"/>
      </w:pPr>
    </w:p>
    <w:p>
      <w:pPr>
        <w:pStyle w:val="CodeLine"/>
      </w:pPr>
      <w:r>
        <w:t xml:space="preserve">  models/flood_mobilenetv2.keras         Keras model, inference only (no optimiser state)</w:t>
      </w:r>
    </w:p>
    <w:p>
      <w:pPr>
        <w:pStyle w:val="CodeLine"/>
      </w:pPr>
      <w:r>
        <w:t xml:space="preserve">  models/flood_mobilenetv2.tflite        TFLite, default optimisations (8-bit weights)</w:t>
      </w:r>
    </w:p>
    <w:p>
      <w:pPr>
        <w:pStyle w:val="CodeLine"/>
      </w:pPr>
      <w:r>
        <w:t xml:space="preserve">  models/flood_mobilenetv2_fp16.tflite   TFLite, float16 weights</w:t>
      </w:r>
    </w:p>
    <w:p>
      <w:pPr>
        <w:pStyle w:val="CodeLine"/>
      </w:pPr>
    </w:p>
    <w:p>
      <w:pPr>
        <w:pStyle w:val="CodeLine"/>
      </w:pPr>
      <w:r>
        <w:t>For each: file size in MB, mean single-image latency over 50 runs (after warm-up</w:t>
      </w:r>
    </w:p>
    <w:p>
      <w:pPr>
        <w:pStyle w:val="CodeLine"/>
      </w:pPr>
      <w:r>
        <w:t>runs, which are not timed), and agreement with the Keras model on every test image.</w:t>
      </w:r>
    </w:p>
    <w:p>
      <w:pPr>
        <w:pStyle w:val="CodeLine"/>
      </w:pPr>
      <w:r>
        <w:t>The TFLite files run on the CPU, as they would on a phone.</w:t>
      </w:r>
    </w:p>
    <w:p>
      <w:pPr>
        <w:pStyle w:val="CodeLine"/>
      </w:pPr>
      <w:r>
        <w:t>Results: printed table + reports/export_benchmark.json</w:t>
      </w:r>
    </w:p>
    <w:p>
      <w:pPr>
        <w:pStyle w:val="CodeLine"/>
      </w:pPr>
    </w:p>
    <w:p>
      <w:pPr>
        <w:pStyle w:val="CodeLine"/>
      </w:pPr>
      <w:r>
        <w:t xml:space="preserve">    python src/export.py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shutil</w:t>
      </w:r>
    </w:p>
    <w:p>
      <w:pPr>
        <w:pStyle w:val="CodeLine"/>
      </w:pPr>
      <w:r>
        <w:t>import tempfile</w:t>
      </w:r>
    </w:p>
    <w:p>
      <w:pPr>
        <w:pStyle w:val="CodeLine"/>
      </w:pPr>
      <w:r>
        <w:t>import time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</w:p>
    <w:p>
      <w:pPr>
        <w:pStyle w:val="CodeLine"/>
      </w:pPr>
      <w:r>
        <w:t>import config  # prints the TensorFlow version and devices; imported before TensorFlow</w:t>
      </w:r>
    </w:p>
    <w:p>
      <w:pPr>
        <w:pStyle w:val="CodeLine"/>
      </w:pPr>
      <w:r>
        <w:t>import tensorflow as tf</w:t>
      </w:r>
    </w:p>
    <w:p>
      <w:pPr>
        <w:pStyle w:val="CodeLine"/>
      </w:pPr>
      <w:r>
        <w:t>from dataset import list_files, load_for_model</w:t>
      </w:r>
    </w:p>
    <w:p>
      <w:pPr>
        <w:pStyle w:val="CodeLine"/>
      </w:pPr>
      <w:r>
        <w:t>from gradcam import load_threshold</w:t>
      </w:r>
    </w:p>
    <w:p>
      <w:pPr>
        <w:pStyle w:val="CodeLine"/>
      </w:pPr>
      <w:r>
        <w:t>from model import load_trained_model</w:t>
      </w:r>
    </w:p>
    <w:p>
      <w:pPr>
        <w:pStyle w:val="CodeLine"/>
      </w:pPr>
    </w:p>
    <w:p>
      <w:pPr>
        <w:pStyle w:val="CodeLine"/>
      </w:pPr>
      <w:r>
        <w:t>LATENCY_RUNS = 50</w:t>
      </w:r>
    </w:p>
    <w:p>
      <w:pPr>
        <w:pStyle w:val="CodeLine"/>
      </w:pPr>
      <w:r>
        <w:t>WARMUP_RUNS = 5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machine_name():</w:t>
      </w:r>
    </w:p>
    <w:p>
      <w:pPr>
        <w:pStyle w:val="CodeLine"/>
      </w:pPr>
      <w:r>
        <w:t xml:space="preserve">    """The CPU/chip name, read from the system rather than typed in."""</w:t>
      </w:r>
    </w:p>
    <w:p>
      <w:pPr>
        <w:pStyle w:val="CodeLine"/>
      </w:pPr>
      <w:r>
        <w:t xml:space="preserve">    import platform</w:t>
      </w:r>
    </w:p>
    <w:p>
      <w:pPr>
        <w:pStyle w:val="CodeLine"/>
      </w:pPr>
      <w:r>
        <w:t xml:space="preserve">    import subprocess</w:t>
      </w:r>
    </w:p>
    <w:p>
      <w:pPr>
        <w:pStyle w:val="CodeLine"/>
      </w:pP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chip = subprocess.run(["sysctl", "-n", "machdep.cpu.brand_string"], capture_output=True,</w:t>
      </w:r>
    </w:p>
    <w:p>
      <w:pPr>
        <w:pStyle w:val="CodeLine"/>
      </w:pPr>
      <w:r>
        <w:t xml:space="preserve">                              text=True, check=True).stdout.strip()</w:t>
      </w:r>
    </w:p>
    <w:p>
      <w:pPr>
        <w:pStyle w:val="CodeLine"/>
      </w:pPr>
      <w:r>
        <w:t xml:space="preserve">    except (OSError, subprocess.CalledProcessError):</w:t>
      </w:r>
    </w:p>
    <w:p>
      <w:pPr>
        <w:pStyle w:val="CodeLine"/>
      </w:pPr>
      <w:r>
        <w:t xml:space="preserve">        chip = platform.processor() or "unknown CPU"</w:t>
      </w:r>
    </w:p>
    <w:p>
      <w:pPr>
        <w:pStyle w:val="CodeLine"/>
      </w:pPr>
      <w:r>
        <w:t xml:space="preserve">    return f"{chip}, {platform.system()} {platform.release()}"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export_inference_graph(model, out_dir):</w:t>
      </w:r>
    </w:p>
    <w:p>
      <w:pPr>
        <w:pStyle w:val="CodeLine"/>
      </w:pPr>
      <w:r>
        <w:t xml:space="preserve">    """Write a SavedModel whose only endpoint calls the model with training=False.</w:t>
      </w:r>
    </w:p>
    <w:p>
      <w:pPr>
        <w:pStyle w:val="CodeLine"/>
      </w:pPr>
    </w:p>
    <w:p>
      <w:pPr>
        <w:pStyle w:val="CodeLine"/>
      </w:pPr>
      <w:r>
        <w:t xml:space="preserve">    model.export() traces the call with the training flag left at its default, and</w:t>
      </w:r>
    </w:p>
    <w:p>
      <w:pPr>
        <w:pStyle w:val="CodeLine"/>
      </w:pPr>
      <w:r>
        <w:t xml:space="preserve">    the random augmentation layers then stay ACTIVE in the exported graph - every</w:t>
      </w:r>
    </w:p>
    <w:p>
      <w:pPr>
        <w:pStyle w:val="CodeLine"/>
      </w:pPr>
      <w:r>
        <w:t xml:space="preserve">    image would be randomly rotated and re-brightened at inference. Declaring the</w:t>
      </w:r>
    </w:p>
    <w:p>
      <w:pPr>
        <w:pStyle w:val="CodeLine"/>
      </w:pPr>
      <w:r>
        <w:t xml:space="preserve">    endpoint explicitly guarantees an inference-only graph (and TFLite then has no</w:t>
      </w:r>
    </w:p>
    <w:p>
      <w:pPr>
        <w:pStyle w:val="CodeLine"/>
      </w:pPr>
      <w:r>
        <w:t xml:space="preserve">    random ops to reject).</w:t>
      </w:r>
    </w:p>
    <w:p>
      <w:pPr>
        <w:pStyle w:val="CodeLine"/>
      </w:pPr>
      <w:r>
        <w:t xml:space="preserve">    """</w:t>
      </w:r>
    </w:p>
    <w:p>
      <w:pPr>
        <w:pStyle w:val="CodeLine"/>
      </w:pPr>
      <w:r>
        <w:t xml:space="preserve">    archive = tf.keras.export.ExportArchive()</w:t>
      </w:r>
    </w:p>
    <w:p>
      <w:pPr>
        <w:pStyle w:val="CodeLine"/>
      </w:pPr>
      <w:r>
        <w:t xml:space="preserve">    archive.track(model)</w:t>
      </w:r>
    </w:p>
    <w:p>
      <w:pPr>
        <w:pStyle w:val="CodeLine"/>
      </w:pPr>
      <w:r>
        <w:t xml:space="preserve">    archive.add_endpoint(</w:t>
      </w:r>
    </w:p>
    <w:p>
      <w:pPr>
        <w:pStyle w:val="CodeLine"/>
      </w:pPr>
      <w:r>
        <w:t xml:space="preserve">        name="serve",</w:t>
      </w:r>
    </w:p>
    <w:p>
      <w:pPr>
        <w:pStyle w:val="CodeLine"/>
      </w:pPr>
      <w:r>
        <w:t xml:space="preserve">        fn=lambda images: model(images, training=False),</w:t>
      </w:r>
    </w:p>
    <w:p>
      <w:pPr>
        <w:pStyle w:val="CodeLine"/>
      </w:pPr>
      <w:r>
        <w:t xml:space="preserve">        input_signature=[tf.TensorSpec((1, *config.IMG_SIZE, config.CHANNELS), tf.float32)])</w:t>
      </w:r>
    </w:p>
    <w:p>
      <w:pPr>
        <w:pStyle w:val="CodeLine"/>
      </w:pPr>
      <w:r>
        <w:t xml:space="preserve">    archive.write_out(out_dir)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convert(saved_model_dir, out_path, float16=False):</w:t>
      </w:r>
    </w:p>
    <w:p>
      <w:pPr>
        <w:pStyle w:val="CodeLine"/>
      </w:pPr>
      <w:r>
        <w:t xml:space="preserve">    converter = tf.lite.TFLiteConverter.from_saved_model(saved_model_dir)</w:t>
      </w:r>
    </w:p>
    <w:p>
      <w:pPr>
        <w:pStyle w:val="CodeLine"/>
      </w:pPr>
      <w:r>
        <w:t xml:space="preserve">    converter.optimizations = [tf.lite.Optimize.DEFAULT]   # weights stored as 8-bit integers ...</w:t>
      </w:r>
    </w:p>
    <w:p>
      <w:pPr>
        <w:pStyle w:val="CodeLine"/>
      </w:pPr>
      <w:r>
        <w:t xml:space="preserve">    if float16:</w:t>
      </w:r>
    </w:p>
    <w:p>
      <w:pPr>
        <w:pStyle w:val="CodeLine"/>
      </w:pPr>
      <w:r>
        <w:t xml:space="preserve">        converter.target_spec.supported_types = [tf.float16]   # ... or as 16-bit floats</w:t>
      </w:r>
    </w:p>
    <w:p>
      <w:pPr>
        <w:pStyle w:val="CodeLine"/>
      </w:pPr>
      <w:r>
        <w:t xml:space="preserve">    with open(out_path, "wb") as handle:</w:t>
      </w:r>
    </w:p>
    <w:p>
      <w:pPr>
        <w:pStyle w:val="CodeLine"/>
      </w:pPr>
      <w:r>
        <w:t xml:space="preserve">        handle.write(converter.convert())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class TFLiteModel:</w:t>
      </w:r>
    </w:p>
    <w:p>
      <w:pPr>
        <w:pStyle w:val="CodeLine"/>
      </w:pPr>
      <w:r>
        <w:t xml:space="preserve">    """A .tflite file with a one-image predict()."""</w:t>
      </w:r>
    </w:p>
    <w:p>
      <w:pPr>
        <w:pStyle w:val="CodeLine"/>
      </w:pPr>
    </w:p>
    <w:p>
      <w:pPr>
        <w:pStyle w:val="CodeLine"/>
      </w:pPr>
      <w:r>
        <w:t xml:space="preserve">    def __init__(self, path):</w:t>
      </w:r>
    </w:p>
    <w:p>
      <w:pPr>
        <w:pStyle w:val="CodeLine"/>
      </w:pPr>
      <w:r>
        <w:t xml:space="preserve">        self.interpreter = tf.lite.Interpreter(model_path=path)</w:t>
      </w:r>
    </w:p>
    <w:p>
      <w:pPr>
        <w:pStyle w:val="CodeLine"/>
      </w:pPr>
      <w:r>
        <w:t xml:space="preserve">        self.interpreter.allocate_tensors()</w:t>
      </w:r>
    </w:p>
    <w:p>
      <w:pPr>
        <w:pStyle w:val="CodeLine"/>
      </w:pPr>
      <w:r>
        <w:t xml:space="preserve">        self.input = self.interpreter.get_input_details()[0]</w:t>
      </w:r>
    </w:p>
    <w:p>
      <w:pPr>
        <w:pStyle w:val="CodeLine"/>
      </w:pPr>
      <w:r>
        <w:t xml:space="preserve">        self.output = self.interpreter.get_output_details()[0]</w:t>
      </w:r>
    </w:p>
    <w:p>
      <w:pPr>
        <w:pStyle w:val="CodeLine"/>
      </w:pPr>
    </w:p>
    <w:p>
      <w:pPr>
        <w:pStyle w:val="CodeLine"/>
      </w:pPr>
      <w:r>
        <w:t xml:space="preserve">    def predict(self, image):</w:t>
      </w:r>
    </w:p>
    <w:p>
      <w:pPr>
        <w:pStyle w:val="CodeLine"/>
      </w:pPr>
      <w:r>
        <w:t xml:space="preserve">        self.interpreter.set_tensor(self.input["index"], image[None].astype(np.float32))</w:t>
      </w:r>
    </w:p>
    <w:p>
      <w:pPr>
        <w:pStyle w:val="CodeLine"/>
      </w:pPr>
      <w:r>
        <w:t xml:space="preserve">        self.interpreter.invoke()</w:t>
      </w:r>
    </w:p>
    <w:p>
      <w:pPr>
        <w:pStyle w:val="CodeLine"/>
      </w:pPr>
      <w:r>
        <w:t xml:space="preserve">        return float(self.interpreter.get_tensor(self.output["index"]).ravel()[0])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time_it(fn, image):</w:t>
      </w:r>
    </w:p>
    <w:p>
      <w:pPr>
        <w:pStyle w:val="CodeLine"/>
      </w:pPr>
      <w:r>
        <w:t xml:space="preserve">    for _ in range(WARMUP_RUNS):                   # first calls build graphs / caches: not timed</w:t>
      </w:r>
    </w:p>
    <w:p>
      <w:pPr>
        <w:pStyle w:val="CodeLine"/>
      </w:pPr>
      <w:r>
        <w:t xml:space="preserve">        fn(image)</w:t>
      </w:r>
    </w:p>
    <w:p>
      <w:pPr>
        <w:pStyle w:val="CodeLine"/>
      </w:pPr>
      <w:r>
        <w:t xml:space="preserve">    times = []</w:t>
      </w:r>
    </w:p>
    <w:p>
      <w:pPr>
        <w:pStyle w:val="CodeLine"/>
      </w:pPr>
      <w:r>
        <w:t xml:space="preserve">    for _ in range(LATENCY_RUNS):</w:t>
      </w:r>
    </w:p>
    <w:p>
      <w:pPr>
        <w:pStyle w:val="CodeLine"/>
      </w:pPr>
      <w:r>
        <w:t xml:space="preserve">        start = time.perf_counter()</w:t>
      </w:r>
    </w:p>
    <w:p>
      <w:pPr>
        <w:pStyle w:val="CodeLine"/>
      </w:pPr>
      <w:r>
        <w:t xml:space="preserve">        fn(image)</w:t>
      </w:r>
    </w:p>
    <w:p>
      <w:pPr>
        <w:pStyle w:val="CodeLine"/>
      </w:pPr>
      <w:r>
        <w:t xml:space="preserve">        times.append((time.perf_counter() - start) * 1000)</w:t>
      </w:r>
    </w:p>
    <w:p>
      <w:pPr>
        <w:pStyle w:val="CodeLine"/>
      </w:pPr>
      <w:r>
        <w:t xml:space="preserve">    return float(np.mean(times)), float(np.std(times))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argparse.ArgumentParser(description="Export to .keras and TFLite; measure size and latency.")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parser.add_argument("--data-dir", default=config.DATA_DIR)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config.ensure_dirs(args.model_dir, args.report_dir)</w:t>
      </w:r>
    </w:p>
    <w:p>
      <w:pPr>
        <w:pStyle w:val="CodeLine"/>
      </w:pPr>
      <w:r>
        <w:t xml:space="preserve">    model = load_trained_model(os.path.join(args.model_dir, config.BEST_MODEL_FILE), compile=False)</w:t>
      </w:r>
    </w:p>
    <w:p>
      <w:pPr>
        <w:pStyle w:val="CodeLine"/>
      </w:pPr>
      <w:r>
        <w:t xml:space="preserve">    threshold = load_threshold(args.model_dir)     # the deployed decision threshold</w:t>
      </w:r>
    </w:p>
    <w:p>
      <w:pPr>
        <w:pStyle w:val="CodeLine"/>
      </w:pPr>
    </w:p>
    <w:p>
      <w:pPr>
        <w:pStyle w:val="CodeLine"/>
      </w:pPr>
      <w:r>
        <w:t xml:space="preserve">    paths = {"keras": os.path.join(args.model_dir, "flood_mobilenetv2.keras"),</w:t>
      </w:r>
    </w:p>
    <w:p>
      <w:pPr>
        <w:pStyle w:val="CodeLine"/>
      </w:pPr>
      <w:r>
        <w:t xml:space="preserve">             "tflite": os.path.join(args.model_dir, "flood_mobilenetv2.tflite"),</w:t>
      </w:r>
    </w:p>
    <w:p>
      <w:pPr>
        <w:pStyle w:val="CodeLine"/>
      </w:pPr>
      <w:r>
        <w:t xml:space="preserve">             "tflite_fp16": os.path.join(args.model_dir, "flood_mobilenetv2_fp16.tflite")}</w:t>
      </w:r>
    </w:p>
    <w:p>
      <w:pPr>
        <w:pStyle w:val="CodeLine"/>
      </w:pPr>
      <w:r>
        <w:t xml:space="preserve">    model.save(paths["keras"])                     # compile=False above: no optimiser state saved</w:t>
      </w:r>
    </w:p>
    <w:p>
      <w:pPr>
        <w:pStyle w:val="CodeLine"/>
      </w:pPr>
      <w:r>
        <w:t xml:space="preserve">    saved_model_dir = tempfile.mkdtemp(prefix="flood_savedmodel_")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export_inference_graph(model, saved_model_dir)   # augmentation switched off</w:t>
      </w:r>
    </w:p>
    <w:p>
      <w:pPr>
        <w:pStyle w:val="CodeLine"/>
      </w:pPr>
      <w:r>
        <w:t xml:space="preserve">        convert(saved_model_dir, paths["tflite"])</w:t>
      </w:r>
    </w:p>
    <w:p>
      <w:pPr>
        <w:pStyle w:val="CodeLine"/>
      </w:pPr>
      <w:r>
        <w:t xml:space="preserve">        convert(saved_model_dir, paths["tflite_fp16"], float16=True)</w:t>
      </w:r>
    </w:p>
    <w:p>
      <w:pPr>
        <w:pStyle w:val="CodeLine"/>
      </w:pPr>
      <w:r>
        <w:t xml:space="preserve">    finally:</w:t>
      </w:r>
    </w:p>
    <w:p>
      <w:pPr>
        <w:pStyle w:val="CodeLine"/>
      </w:pPr>
      <w:r>
        <w:t xml:space="preserve">        shutil.rmtree(saved_model_dir, ignore_errors=True)</w:t>
      </w:r>
    </w:p>
    <w:p>
      <w:pPr>
        <w:pStyle w:val="CodeLine"/>
      </w:pPr>
    </w:p>
    <w:p>
      <w:pPr>
        <w:pStyle w:val="CodeLine"/>
      </w:pPr>
      <w:r>
        <w:t xml:space="preserve">    # The WHOLE test set, for timing and for checking every format gives the same answers.</w:t>
      </w:r>
    </w:p>
    <w:p>
      <w:pPr>
        <w:pStyle w:val="CodeLine"/>
      </w:pPr>
      <w:r>
        <w:t xml:space="preserve">    no_flood = list_files("test", "no_flood", args.data_dir)</w:t>
      </w:r>
    </w:p>
    <w:p>
      <w:pPr>
        <w:pStyle w:val="CodeLine"/>
      </w:pPr>
      <w:r>
        <w:t xml:space="preserve">    flood = list_files("test", "flood", args.data_dir)</w:t>
      </w:r>
    </w:p>
    <w:p>
      <w:pPr>
        <w:pStyle w:val="CodeLine"/>
      </w:pPr>
      <w:r>
        <w:t xml:space="preserve">    images = np.stack([load_for_model(p)[1] for p in no_flood + flood])</w:t>
      </w:r>
    </w:p>
    <w:p>
      <w:pPr>
        <w:pStyle w:val="CodeLine"/>
      </w:pPr>
      <w:r>
        <w:t xml:space="preserve">    labels = np.array([0] * len(no_flood) + [1] * len(flood))</w:t>
      </w:r>
    </w:p>
    <w:p>
      <w:pPr>
        <w:pStyle w:val="CodeLine"/>
      </w:pPr>
      <w:r>
        <w:t xml:space="preserve">    with tf.device("/CPU:0"):                      # reference probabilities: Keras on the CPU</w:t>
      </w:r>
    </w:p>
    <w:p>
      <w:pPr>
        <w:pStyle w:val="CodeLine"/>
      </w:pPr>
      <w:r>
        <w:t xml:space="preserve">        reference = model(images, training=False).numpy().ravel()</w:t>
      </w:r>
    </w:p>
    <w:p>
      <w:pPr>
        <w:pStyle w:val="CodeLine"/>
      </w:pPr>
    </w:p>
    <w:p>
      <w:pPr>
        <w:pStyle w:val="CodeLine"/>
      </w:pPr>
      <w:r>
        <w:t xml:space="preserve">    keras_fn = tf.function(lambda x: model(x, training=False))</w:t>
      </w:r>
    </w:p>
    <w:p>
      <w:pPr>
        <w:pStyle w:val="CodeLine"/>
      </w:pPr>
      <w:r>
        <w:t xml:space="preserve">    runners = {</w:t>
      </w:r>
    </w:p>
    <w:p>
      <w:pPr>
        <w:pStyle w:val="CodeLine"/>
      </w:pPr>
      <w:r>
        <w:t xml:space="preserve">        "keras": ("Keras (.keras)", "Metal GPU", lambda img: keras_fn(img[None]).numpy()),</w:t>
      </w:r>
    </w:p>
    <w:p>
      <w:pPr>
        <w:pStyle w:val="CodeLine"/>
      </w:pPr>
      <w:r>
        <w:t xml:space="preserve">        "tflite": ("TFLite, default optimisations", "CPU", TFLiteModel(paths["tflite"]).predict),</w:t>
      </w:r>
    </w:p>
    <w:p>
      <w:pPr>
        <w:pStyle w:val="CodeLine"/>
      </w:pPr>
      <w:r>
        <w:t xml:space="preserve">        "tflite_fp16": ("TFLite, float16", "CPU", TFLiteModel(paths["tflite_fp16"]).predict),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results = {}</w:t>
      </w:r>
    </w:p>
    <w:p>
      <w:pPr>
        <w:pStyle w:val="CodeLine"/>
      </w:pPr>
      <w:r>
        <w:t xml:space="preserve">    for key, (label, device, fn) in runners.items():</w:t>
      </w:r>
    </w:p>
    <w:p>
      <w:pPr>
        <w:pStyle w:val="CodeLine"/>
      </w:pPr>
      <w:r>
        <w:t xml:space="preserve">        probs = np.array([float(np.ravel(fn(img))[0]) for img in images])</w:t>
      </w:r>
    </w:p>
    <w:p>
      <w:pPr>
        <w:pStyle w:val="CodeLine"/>
      </w:pPr>
      <w:r>
        <w:t xml:space="preserve">        mean_ms, std_ms = time_it(fn, images[0])</w:t>
      </w:r>
    </w:p>
    <w:p>
      <w:pPr>
        <w:pStyle w:val="CodeLine"/>
      </w:pPr>
      <w:r>
        <w:t xml:space="preserve">        agree = float(np.mean((probs &gt;= 0.5) == (reference &gt;= 0.5)) * 100)</w:t>
      </w:r>
    </w:p>
    <w:p>
      <w:pPr>
        <w:pStyle w:val="CodeLine"/>
      </w:pPr>
      <w:r>
        <w:t xml:space="preserve">        agree_tuned = float(np.mean((probs &gt;= threshold) == (reference &gt;= threshold)) * 100)</w:t>
      </w:r>
    </w:p>
    <w:p>
      <w:pPr>
        <w:pStyle w:val="CodeLine"/>
      </w:pPr>
      <w:r>
        <w:t xml:space="preserve">        pred = probs &gt;= threshold                    # this format's own test results at the tuned threshold</w:t>
      </w:r>
    </w:p>
    <w:p>
      <w:pPr>
        <w:pStyle w:val="CodeLine"/>
      </w:pPr>
      <w:r>
        <w:t xml:space="preserve">        tp, fp = int((pred &amp; (labels == 1)).sum()), int((pred &amp; (labels == 0)).sum())</w:t>
      </w:r>
    </w:p>
    <w:p>
      <w:pPr>
        <w:pStyle w:val="CodeLine"/>
      </w:pPr>
      <w:r>
        <w:t xml:space="preserve">        fn = int((~pred &amp; (labels == 1)).sum())</w:t>
      </w:r>
    </w:p>
    <w:p>
      <w:pPr>
        <w:pStyle w:val="CodeLine"/>
      </w:pPr>
      <w:r>
        <w:t xml:space="preserve">        results[key] = {"file": config.rel(paths[key]), "label": label, "device": device,</w:t>
      </w:r>
    </w:p>
    <w:p>
      <w:pPr>
        <w:pStyle w:val="CodeLine"/>
      </w:pPr>
      <w:r>
        <w:t xml:space="preserve">                        "size_mb": os.path.getsize(paths[key]) / 2**20,</w:t>
      </w:r>
    </w:p>
    <w:p>
      <w:pPr>
        <w:pStyle w:val="CodeLine"/>
      </w:pPr>
      <w:r>
        <w:t xml:space="preserve">                        "latency_ms_mean": mean_ms, "latency_ms_std": std_ms,</w:t>
      </w:r>
    </w:p>
    <w:p>
      <w:pPr>
        <w:pStyle w:val="CodeLine"/>
      </w:pPr>
      <w:r>
        <w:t xml:space="preserve">                        "max_abs_prob_diff_vs_keras_cpu": float(np.abs(probs - reference).max()),</w:t>
      </w:r>
    </w:p>
    <w:p>
      <w:pPr>
        <w:pStyle w:val="CodeLine"/>
      </w:pPr>
      <w:r>
        <w:t xml:space="preserve">                        "decision_agreement_pct_at_0.5": agree,</w:t>
      </w:r>
    </w:p>
    <w:p>
      <w:pPr>
        <w:pStyle w:val="CodeLine"/>
      </w:pPr>
      <w:r>
        <w:t xml:space="preserve">                        "decision_agreement_pct_at_tuned_threshold": agree_tuned,</w:t>
      </w:r>
    </w:p>
    <w:p>
      <w:pPr>
        <w:pStyle w:val="CodeLine"/>
      </w:pPr>
      <w:r>
        <w:t xml:space="preserve">                        "decisions_changed_at_tuned_threshold": int(np.sum((probs &gt;= threshold) != (reference &gt;= threshold))),</w:t>
      </w:r>
    </w:p>
    <w:p>
      <w:pPr>
        <w:pStyle w:val="CodeLine"/>
      </w:pPr>
      <w:r>
        <w:t xml:space="preserve">                        "test_at_tuned_threshold": {"tp": tp, "fp": fp, "fn": fn,</w:t>
      </w:r>
    </w:p>
    <w:p>
      <w:pPr>
        <w:pStyle w:val="CodeLine"/>
      </w:pPr>
      <w:r>
        <w:t xml:space="preserve">                                                    "precision": tp / (tp + fp) if tp + fp else 0.0,</w:t>
      </w:r>
    </w:p>
    <w:p>
      <w:pPr>
        <w:pStyle w:val="CodeLine"/>
      </w:pPr>
      <w:r>
        <w:t xml:space="preserve">                                                    "recall": tp / (tp + fn) if tp + fn else 0.0}}</w:t>
      </w:r>
    </w:p>
    <w:p>
      <w:pPr>
        <w:pStyle w:val="CodeLine"/>
      </w:pPr>
    </w:p>
    <w:p>
      <w:pPr>
        <w:pStyle w:val="CodeLine"/>
      </w:pPr>
      <w:r>
        <w:t xml:space="preserve">    print(f"\n{'File':&lt;42}{'Size (MB)':&gt;10}{'Latency (ms)':&gt;18}  {'Device':&lt;10}"</w:t>
      </w:r>
    </w:p>
    <w:p>
      <w:pPr>
        <w:pStyle w:val="CodeLine"/>
      </w:pPr>
      <w:r>
        <w:t xml:space="preserve">          f"{'max |dP| vs Keras':&gt;18}{'same decision @0.5':&gt;20}{f'@{threshold:.2f}':&gt;9}")</w:t>
      </w:r>
    </w:p>
    <w:p>
      <w:pPr>
        <w:pStyle w:val="CodeLine"/>
      </w:pPr>
      <w:r>
        <w:t xml:space="preserve">    for r in results.values():</w:t>
      </w:r>
    </w:p>
    <w:p>
      <w:pPr>
        <w:pStyle w:val="CodeLine"/>
      </w:pPr>
      <w:r>
        <w:t xml:space="preserve">        print(f"{r['file']:&lt;42}{r['size_mb']:&gt;10.2f}{r['latency_ms_mean']:&gt;11.2f} ± {r['latency_ms_std']:&lt;4.2f}"</w:t>
      </w:r>
    </w:p>
    <w:p>
      <w:pPr>
        <w:pStyle w:val="CodeLine"/>
      </w:pPr>
      <w:r>
        <w:t xml:space="preserve">              f"  {r['device']:&lt;10}{r['max_abs_prob_diff_vs_keras_cpu']:&gt;18.4f}"</w:t>
      </w:r>
    </w:p>
    <w:p>
      <w:pPr>
        <w:pStyle w:val="CodeLine"/>
      </w:pPr>
      <w:r>
        <w:t xml:space="preserve">              f"{r['decision_agreement_pct_at_0.5']:&gt;19.1f}%{r['decision_agreement_pct_at_tuned_threshold']:&gt;8.1f}%")</w:t>
      </w:r>
    </w:p>
    <w:p>
      <w:pPr>
        <w:pStyle w:val="CodeLine"/>
      </w:pPr>
      <w:r>
        <w:t xml:space="preserve">    for r in results.values():</w:t>
      </w:r>
    </w:p>
    <w:p>
      <w:pPr>
        <w:pStyle w:val="CodeLine"/>
      </w:pPr>
      <w:r>
        <w:t xml:space="preserve">        t = r["test_at_tuned_threshold"]</w:t>
      </w:r>
    </w:p>
    <w:p>
      <w:pPr>
        <w:pStyle w:val="CodeLine"/>
      </w:pPr>
      <w:r>
        <w:t xml:space="preserve">        print(f"  {r['label']:&lt;32} test at {threshold:.2f}: precision {t['precision']:.3f}, recall {t['recall']:.3f} "</w:t>
      </w:r>
    </w:p>
    <w:p>
      <w:pPr>
        <w:pStyle w:val="CodeLine"/>
      </w:pPr>
      <w:r>
        <w:t xml:space="preserve">              f"(FP {t['fp']}, FN {t['fn']}); decisions changed vs Keras: {r['decisions_changed_at_tuned_threshold']}")</w:t>
      </w:r>
    </w:p>
    <w:p>
      <w:pPr>
        <w:pStyle w:val="CodeLine"/>
      </w:pPr>
      <w:r>
        <w:t xml:space="preserve">    print(f"\nLatency: mean ± std of {LATENCY_RUNS} single-image runs after {WARMUP_RUNS} warm-up runs. "</w:t>
      </w:r>
    </w:p>
    <w:p>
      <w:pPr>
        <w:pStyle w:val="CodeLine"/>
      </w:pPr>
      <w:r>
        <w:t xml:space="preserve">          f"Agreement measured on all {len(images)} test images against Keras on the CPU.")</w:t>
      </w:r>
    </w:p>
    <w:p>
      <w:pPr>
        <w:pStyle w:val="CodeLine"/>
      </w:pPr>
      <w:r>
        <w:t xml:space="preserve">    benchmark = {"tuned_threshold": threshold, "latency_runs": LATENCY_RUNS, "warmup_runs": WARMUP_RUNS,</w:t>
      </w:r>
    </w:p>
    <w:p>
      <w:pPr>
        <w:pStyle w:val="CodeLine"/>
      </w:pPr>
      <w:r>
        <w:t xml:space="preserve">                 "agreement_images": int(len(images)), "machine": machine_name(),</w:t>
      </w:r>
    </w:p>
    <w:p>
      <w:pPr>
        <w:pStyle w:val="CodeLine"/>
      </w:pPr>
      <w:r>
        <w:t xml:space="preserve">                 "models": results}</w:t>
      </w:r>
    </w:p>
    <w:p>
      <w:pPr>
        <w:pStyle w:val="CodeLine"/>
      </w:pPr>
      <w:r>
        <w:t xml:space="preserve">    out = os.path.join(args.report_dir, "export_benchmark.json")</w:t>
      </w:r>
    </w:p>
    <w:p>
      <w:pPr>
        <w:pStyle w:val="CodeLine"/>
      </w:pPr>
      <w:r>
        <w:t xml:space="preserve">    with open(out, "w") as handle:</w:t>
      </w:r>
    </w:p>
    <w:p>
      <w:pPr>
        <w:pStyle w:val="CodeLine"/>
      </w:pPr>
      <w:r>
        <w:t xml:space="preserve">        json.dump(benchmark, handle, indent=2)</w:t>
      </w:r>
    </w:p>
    <w:p>
      <w:pPr>
        <w:pStyle w:val="CodeLine"/>
      </w:pPr>
      <w:r>
        <w:t xml:space="preserve">    print(f"[export] Saved {config.rel(out)}")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src/predict.py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Command-line prediction for an image or a folder</w:t>
      </w:r>
    </w:p>
    <w:p>
      <w:pPr>
        <w:pStyle w:val="CodeLine"/>
      </w:pPr>
      <w:r>
        <w:t>"""</w:t>
      </w:r>
    </w:p>
    <w:p>
      <w:pPr>
        <w:pStyle w:val="CodeLine"/>
      </w:pPr>
      <w:r>
        <w:t>predict.py - classify images from the command line.</w:t>
      </w:r>
    </w:p>
    <w:p>
      <w:pPr>
        <w:pStyle w:val="CodeLine"/>
      </w:pPr>
    </w:p>
    <w:p>
      <w:pPr>
        <w:pStyle w:val="CodeLine"/>
      </w:pPr>
      <w:r>
        <w:t xml:space="preserve">    python src/predict.py path/to/image.jpg [--threshold X]</w:t>
      </w:r>
    </w:p>
    <w:p>
      <w:pPr>
        <w:pStyle w:val="CodeLine"/>
      </w:pPr>
      <w:r>
        <w:t xml:space="preserve">    python src/predict.py path/to/folder     [--threshold X]   -&gt; reports/batch_predictions.csv</w:t>
      </w:r>
    </w:p>
    <w:p>
      <w:pPr>
        <w:pStyle w:val="CodeLine"/>
      </w:pPr>
    </w:p>
    <w:p>
      <w:pPr>
        <w:pStyle w:val="CodeLine"/>
      </w:pPr>
      <w:r>
        <w:t>For each image: the class, the flood probability, the threshold used (default:</w:t>
      </w:r>
    </w:p>
    <w:p>
      <w:pPr>
        <w:pStyle w:val="CodeLine"/>
      </w:pPr>
      <w:r>
        <w:t>the tuned value in models/threshold.json) and the Grad-CAM attention area.</w:t>
      </w:r>
    </w:p>
    <w:p>
      <w:pPr>
        <w:pStyle w:val="CodeLine"/>
      </w:pPr>
      <w:r>
        <w:t>Images go through exactly the same centred crop as evaluation (dataset.py).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csv</w:t>
      </w:r>
    </w:p>
    <w:p>
      <w:pPr>
        <w:pStyle w:val="CodeLine"/>
      </w:pPr>
      <w:r>
        <w:t>import os</w:t>
      </w:r>
    </w:p>
    <w:p>
      <w:pPr>
        <w:pStyle w:val="CodeLine"/>
      </w:pPr>
    </w:p>
    <w:p>
      <w:pPr>
        <w:pStyle w:val="CodeLine"/>
      </w:pPr>
      <w:r>
        <w:t>import config  # prints the TensorFlow version and devices; imported before TensorFlow</w:t>
      </w:r>
    </w:p>
    <w:p>
      <w:pPr>
        <w:pStyle w:val="CodeLine"/>
      </w:pPr>
      <w:r>
        <w:t>from dataset import load_for_model</w:t>
      </w:r>
    </w:p>
    <w:p>
      <w:pPr>
        <w:pStyle w:val="CodeLine"/>
      </w:pPr>
      <w:r>
        <w:t>from gradcam import attention_area, explain, load_threshold, resize_heatmap</w:t>
      </w:r>
    </w:p>
    <w:p>
      <w:pPr>
        <w:pStyle w:val="CodeLine"/>
      </w:pPr>
      <w:r>
        <w:t>from model import load_trained_model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image_paths(target):</w:t>
      </w:r>
    </w:p>
    <w:p>
      <w:pPr>
        <w:pStyle w:val="CodeLine"/>
      </w:pPr>
      <w:r>
        <w:t xml:space="preserve">    if os.path.isfile(target):</w:t>
      </w:r>
    </w:p>
    <w:p>
      <w:pPr>
        <w:pStyle w:val="CodeLine"/>
      </w:pPr>
      <w:r>
        <w:t xml:space="preserve">        return [target]</w:t>
      </w:r>
    </w:p>
    <w:p>
      <w:pPr>
        <w:pStyle w:val="CodeLine"/>
      </w:pPr>
      <w:r>
        <w:t xml:space="preserve">    if os.path.isdir(target):</w:t>
      </w:r>
    </w:p>
    <w:p>
      <w:pPr>
        <w:pStyle w:val="CodeLine"/>
      </w:pPr>
      <w:r>
        <w:t xml:space="preserve">        paths = []</w:t>
      </w:r>
    </w:p>
    <w:p>
      <w:pPr>
        <w:pStyle w:val="CodeLine"/>
      </w:pPr>
      <w:r>
        <w:t xml:space="preserve">        for root, dirs, files in os.walk(target):</w:t>
      </w:r>
    </w:p>
    <w:p>
      <w:pPr>
        <w:pStyle w:val="CodeLine"/>
      </w:pPr>
      <w:r>
        <w:t xml:space="preserve">            dirs[:] = sorted(d for d in dirs if not d.startswith("."))</w:t>
      </w:r>
    </w:p>
    <w:p>
      <w:pPr>
        <w:pStyle w:val="CodeLine"/>
      </w:pPr>
      <w:r>
        <w:t xml:space="preserve">            paths += [os.path.join(root, f) for f in sorted(files)</w:t>
      </w:r>
    </w:p>
    <w:p>
      <w:pPr>
        <w:pStyle w:val="CodeLine"/>
      </w:pPr>
      <w:r>
        <w:t xml:space="preserve">                      if not f.startswith(".") and f.lower().endswith(config.IMAGE_EXTENSIONS)]</w:t>
      </w:r>
    </w:p>
    <w:p>
      <w:pPr>
        <w:pStyle w:val="CodeLine"/>
      </w:pPr>
      <w:r>
        <w:t xml:space="preserve">        if not paths:</w:t>
      </w:r>
    </w:p>
    <w:p>
      <w:pPr>
        <w:pStyle w:val="CodeLine"/>
      </w:pPr>
      <w:r>
        <w:t xml:space="preserve">            raise SystemExit(f"[predict] ERROR: no images ({', '.join(config.IMAGE_EXTENSIONS)}) in {target}")</w:t>
      </w:r>
    </w:p>
    <w:p>
      <w:pPr>
        <w:pStyle w:val="CodeLine"/>
      </w:pPr>
      <w:r>
        <w:t xml:space="preserve">        return paths</w:t>
      </w:r>
    </w:p>
    <w:p>
      <w:pPr>
        <w:pStyle w:val="CodeLine"/>
      </w:pPr>
      <w:r>
        <w:t xml:space="preserve">    raise SystemExit(f"[predict] ERROR: not found: {target}")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parser = argparse.ArgumentParser(description="Flood / no-flood prediction for an image or a folder.")</w:t>
      </w:r>
    </w:p>
    <w:p>
      <w:pPr>
        <w:pStyle w:val="CodeLine"/>
      </w:pPr>
      <w:r>
        <w:t xml:space="preserve">    parser.add_argument("target", help="an image file or a folder of images")</w:t>
      </w:r>
    </w:p>
    <w:p>
      <w:pPr>
        <w:pStyle w:val="CodeLine"/>
      </w:pPr>
      <w:r>
        <w:t xml:space="preserve">    parser.add_argument("--threshold", type=float, default=None,</w:t>
      </w:r>
    </w:p>
    <w:p>
      <w:pPr>
        <w:pStyle w:val="CodeLine"/>
      </w:pPr>
      <w:r>
        <w:t xml:space="preserve">                        help="decision threshold (default: the tuned value in models/threshold.json)")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parser.add_argument("--report-dir", default=config.REPORT_DIR)</w:t>
      </w:r>
    </w:p>
    <w:p>
      <w:pPr>
        <w:pStyle w:val="CodeLine"/>
      </w:pPr>
      <w:r>
        <w:t xml:space="preserve">    parser.add_argument("--seed", type=int, default=config.SEED)</w:t>
      </w:r>
    </w:p>
    <w:p>
      <w:pPr>
        <w:pStyle w:val="CodeLine"/>
      </w:pPr>
      <w:r>
        <w:t xml:space="preserve">    return parser.parse_args()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config.set_seeds(args.seed)</w:t>
      </w:r>
    </w:p>
    <w:p>
      <w:pPr>
        <w:pStyle w:val="CodeLine"/>
      </w:pPr>
      <w:r>
        <w:t xml:space="preserve">    paths = image_paths(args.target)</w:t>
      </w:r>
    </w:p>
    <w:p>
      <w:pPr>
        <w:pStyle w:val="CodeLine"/>
      </w:pPr>
      <w:r>
        <w:t xml:space="preserve">    model = load_trained_model(os.path.join(args.model_dir, config.BEST_MODEL_FILE), compile=False)</w:t>
      </w:r>
    </w:p>
    <w:p>
      <w:pPr>
        <w:pStyle w:val="CodeLine"/>
      </w:pPr>
      <w:r>
        <w:t xml:space="preserve">    threshold = args.threshold if args.threshold is not None else load_threshold(args.model_dir)</w:t>
      </w:r>
    </w:p>
    <w:p>
      <w:pPr>
        <w:pStyle w:val="CodeLine"/>
      </w:pPr>
    </w:p>
    <w:p>
      <w:pPr>
        <w:pStyle w:val="CodeLine"/>
      </w:pPr>
      <w:r>
        <w:t xml:space="preserve">    rows = []</w:t>
      </w:r>
    </w:p>
    <w:p>
      <w:pPr>
        <w:pStyle w:val="CodeLine"/>
      </w:pPr>
      <w:r>
        <w:t xml:space="preserve">    for path in paths: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display, model_input = load_for_model(path)</w:t>
      </w:r>
    </w:p>
    <w:p>
      <w:pPr>
        <w:pStyle w:val="CodeLine"/>
      </w:pPr>
      <w:r>
        <w:t xml:space="preserve">        except Exception as exc:                  # unreadable file: report it and carry on</w:t>
      </w:r>
    </w:p>
    <w:p>
      <w:pPr>
        <w:pStyle w:val="CodeLine"/>
      </w:pPr>
      <w:r>
        <w:t xml:space="preserve">            print(f"{path}: could not be read ({type(exc).__name__})")</w:t>
      </w:r>
    </w:p>
    <w:p>
      <w:pPr>
        <w:pStyle w:val="CodeLine"/>
      </w:pPr>
      <w:r>
        <w:t xml:space="preserve">            rows.append({"file": path, "class": "unreadable", "p_flood": "", "threshold": threshold,</w:t>
      </w:r>
    </w:p>
    <w:p>
      <w:pPr>
        <w:pStyle w:val="CodeLine"/>
      </w:pPr>
      <w:r>
        <w:t xml:space="preserve">                         "attention_pct": ""})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prob, cam = explain(model, model_input)</w:t>
      </w:r>
    </w:p>
    <w:p>
      <w:pPr>
        <w:pStyle w:val="CodeLine"/>
      </w:pPr>
      <w:r>
        <w:t xml:space="preserve">        area = attention_area(resize_heatmap(cam, display.shape[:2]))</w:t>
      </w:r>
    </w:p>
    <w:p>
      <w:pPr>
        <w:pStyle w:val="CodeLine"/>
      </w:pPr>
      <w:r>
        <w:t xml:space="preserve">        label = config.CLASS_NAMES[int(prob &gt;= threshold)]</w:t>
      </w:r>
    </w:p>
    <w:p>
      <w:pPr>
        <w:pStyle w:val="CodeLine"/>
      </w:pPr>
      <w:r>
        <w:t xml:space="preserve">        print(f"{path}: {label.upper()}  P(flood) = {prob:.4f}  threshold = {threshold:.2f}  "</w:t>
      </w:r>
    </w:p>
    <w:p>
      <w:pPr>
        <w:pStyle w:val="CodeLine"/>
      </w:pPr>
      <w:r>
        <w:t xml:space="preserve">              f"attention area = {area:.1f}%")</w:t>
      </w:r>
    </w:p>
    <w:p>
      <w:pPr>
        <w:pStyle w:val="CodeLine"/>
      </w:pPr>
      <w:r>
        <w:t xml:space="preserve">        rows.append({"file": path, "class": label, "p_flood": round(prob, 4), "threshold": threshold,</w:t>
      </w:r>
    </w:p>
    <w:p>
      <w:pPr>
        <w:pStyle w:val="CodeLine"/>
      </w:pPr>
      <w:r>
        <w:t xml:space="preserve">                     "attention_pct": round(area, 1)})</w:t>
      </w:r>
    </w:p>
    <w:p>
      <w:pPr>
        <w:pStyle w:val="CodeLine"/>
      </w:pPr>
    </w:p>
    <w:p>
      <w:pPr>
        <w:pStyle w:val="CodeLine"/>
      </w:pPr>
      <w:r>
        <w:t xml:space="preserve">    if os.path.isdir(args.target):</w:t>
      </w:r>
    </w:p>
    <w:p>
      <w:pPr>
        <w:pStyle w:val="CodeLine"/>
      </w:pPr>
      <w:r>
        <w:t xml:space="preserve">        config.ensure_dirs(args.report_dir)</w:t>
      </w:r>
    </w:p>
    <w:p>
      <w:pPr>
        <w:pStyle w:val="CodeLine"/>
      </w:pPr>
      <w:r>
        <w:t xml:space="preserve">        out = os.path.join(args.report_dir, "batch_predictions.csv")</w:t>
      </w:r>
    </w:p>
    <w:p>
      <w:pPr>
        <w:pStyle w:val="CodeLine"/>
      </w:pPr>
      <w:r>
        <w:t xml:space="preserve">        with open(out, "w", newline="") as handle:</w:t>
      </w:r>
    </w:p>
    <w:p>
      <w:pPr>
        <w:pStyle w:val="CodeLine"/>
      </w:pPr>
      <w:r>
        <w:t xml:space="preserve">            writer = csv.DictWriter(handle, fieldnames=list(rows[0]))</w:t>
      </w:r>
    </w:p>
    <w:p>
      <w:pPr>
        <w:pStyle w:val="CodeLine"/>
      </w:pPr>
      <w:r>
        <w:t xml:space="preserve">            writer.writeheader()</w:t>
      </w:r>
    </w:p>
    <w:p>
      <w:pPr>
        <w:pStyle w:val="CodeLine"/>
      </w:pPr>
      <w:r>
        <w:t xml:space="preserve">            writer.writerows(rows)</w:t>
      </w:r>
    </w:p>
    <w:p>
      <w:pPr>
        <w:pStyle w:val="CodeLine"/>
      </w:pPr>
      <w:r>
        <w:t xml:space="preserve">        n_flood = sum(r["class"] == "flood" for r in rows)</w:t>
      </w:r>
    </w:p>
    <w:p>
      <w:pPr>
        <w:pStyle w:val="CodeLine"/>
      </w:pPr>
      <w:r>
        <w:t xml:space="preserve">        print(f"[predict] {len(rows)} images: {n_flood} flood, {len(rows) - n_flood} other. "</w:t>
      </w:r>
    </w:p>
    <w:p>
      <w:pPr>
        <w:pStyle w:val="CodeLine"/>
      </w:pPr>
      <w:r>
        <w:t xml:space="preserve">              f"Saved {config.rel(out)}")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spacing w:after="20" w:before="0"/>
      </w:pPr>
      <w:r>
        <w:rPr>
          <w:rFonts w:ascii="Times New Roman" w:hAnsi="Times New Roman"/>
          <w:b/>
          <w:i w:val="0"/>
          <w:color w:val="263248"/>
          <w:sz w:val="26"/>
        </w:rPr>
        <w:t>app.py</w:t>
      </w:r>
    </w:p>
    <w:p>
      <w:pPr>
        <w:spacing w:after="120" w:before="0"/>
      </w:pPr>
      <w:r>
        <w:rPr>
          <w:rFonts w:ascii="Times New Roman" w:hAnsi="Times New Roman"/>
          <w:b w:val="0"/>
          <w:i/>
          <w:color w:val="3F5378"/>
          <w:sz w:val="19"/>
        </w:rPr>
        <w:t>Streamlit demo application: single image and batch tabs</w:t>
      </w:r>
    </w:p>
    <w:p>
      <w:pPr>
        <w:pStyle w:val="CodeLine"/>
      </w:pPr>
      <w:r>
        <w:t>"""</w:t>
      </w:r>
    </w:p>
    <w:p>
      <w:pPr>
        <w:pStyle w:val="CodeLine"/>
      </w:pPr>
      <w:r>
        <w:t>app.py - Streamlit demo of the flood detector.</w:t>
      </w:r>
    </w:p>
    <w:p>
      <w:pPr>
        <w:pStyle w:val="CodeLine"/>
      </w:pPr>
    </w:p>
    <w:p>
      <w:pPr>
        <w:pStyle w:val="CodeLine"/>
      </w:pPr>
      <w:r>
        <w:t xml:space="preserve">    streamlit run app.py</w:t>
      </w:r>
    </w:p>
    <w:p>
      <w:pPr>
        <w:pStyle w:val="CodeLine"/>
      </w:pPr>
      <w:r>
        <w:t xml:space="preserve">    streamlit run app.py -- --model-dir models --data-dir data    (overrides after "--")</w:t>
      </w:r>
    </w:p>
    <w:p>
      <w:pPr>
        <w:pStyle w:val="CodeLine"/>
      </w:pPr>
    </w:p>
    <w:p>
      <w:pPr>
        <w:pStyle w:val="CodeLine"/>
      </w:pPr>
      <w:r>
        <w:t>Single image: upload one image; the input and its Grad-CAM evidence appear side by</w:t>
      </w:r>
    </w:p>
    <w:p>
      <w:pPr>
        <w:pStyle w:val="CodeLine"/>
      </w:pPr>
      <w:r>
        <w:t>side, with the verdict, the flood probability, the decision threshold and the</w:t>
      </w:r>
    </w:p>
    <w:p>
      <w:pPr>
        <w:pStyle w:val="CodeLine"/>
      </w:pPr>
      <w:r>
        <w:t>attention area underneath.</w:t>
      </w:r>
    </w:p>
    <w:p>
      <w:pPr>
        <w:pStyle w:val="CodeLine"/>
      </w:pPr>
      <w:r>
        <w:t>Batch: upload several images; a table of file, verdict and probability, downloadable</w:t>
      </w:r>
    </w:p>
    <w:p>
      <w:pPr>
        <w:pStyle w:val="CodeLine"/>
      </w:pPr>
      <w:r>
        <w:t>as CSV.</w:t>
      </w:r>
    </w:p>
    <w:p>
      <w:pPr>
        <w:pStyle w:val="CodeLine"/>
      </w:pPr>
      <w:r>
        <w:t>Sidebar: a threshold slider that starts at the tuned value from models/threshold.json.</w:t>
      </w:r>
    </w:p>
    <w:p>
      <w:pPr>
        <w:pStyle w:val="CodeLine"/>
      </w:pPr>
      <w:r>
        <w:t>Moving it shows the precision/recall trade-off live, measured on the validation set.</w:t>
      </w:r>
    </w:p>
    <w:p>
      <w:pPr>
        <w:pStyle w:val="CodeLine"/>
      </w:pPr>
    </w:p>
    <w:p>
      <w:pPr>
        <w:pStyle w:val="CodeLine"/>
      </w:pPr>
      <w:r>
        <w:t>The model is loaded once per server (st.cache_resource), not on every interaction.</w:t>
      </w:r>
    </w:p>
    <w:p>
      <w:pPr>
        <w:pStyle w:val="CodeLine"/>
      </w:pPr>
      <w:r>
        <w:t>Unreadable files are reported with st.error instead of a traceback.</w:t>
      </w:r>
    </w:p>
    <w:p>
      <w:pPr>
        <w:pStyle w:val="CodeLine"/>
      </w:pPr>
      <w:r>
        <w:t>"""</w:t>
      </w:r>
    </w:p>
    <w:p>
      <w:pPr>
        <w:pStyle w:val="CodeLine"/>
      </w:pPr>
      <w:r>
        <w:t>import argparse</w:t>
      </w:r>
    </w:p>
    <w:p>
      <w:pPr>
        <w:pStyle w:val="CodeLine"/>
      </w:pPr>
      <w:r>
        <w:t>import os</w:t>
      </w:r>
    </w:p>
    <w:p>
      <w:pPr>
        <w:pStyle w:val="CodeLine"/>
      </w:pPr>
      <w:r>
        <w:t>import sys</w:t>
      </w:r>
    </w:p>
    <w:p>
      <w:pPr>
        <w:pStyle w:val="CodeLine"/>
      </w:pPr>
    </w:p>
    <w:p>
      <w:pPr>
        <w:pStyle w:val="CodeLine"/>
      </w:pPr>
      <w:r>
        <w:t>import numpy as np</w:t>
      </w:r>
    </w:p>
    <w:p>
      <w:pPr>
        <w:pStyle w:val="CodeLine"/>
      </w:pPr>
      <w:r>
        <w:t>import pandas as pd</w:t>
      </w:r>
    </w:p>
    <w:p>
      <w:pPr>
        <w:pStyle w:val="CodeLine"/>
      </w:pPr>
      <w:r>
        <w:t>import streamlit as st</w:t>
      </w:r>
    </w:p>
    <w:p>
      <w:pPr>
        <w:pStyle w:val="CodeLine"/>
      </w:pPr>
    </w:p>
    <w:p>
      <w:pPr>
        <w:pStyle w:val="CodeLine"/>
      </w:pPr>
      <w:r>
        <w:t>sys.path.insert(0, os.path.join(os.path.dirname(os.path.abspath(__file__)), "src"))</w:t>
      </w:r>
    </w:p>
    <w:p>
      <w:pPr>
        <w:pStyle w:val="CodeLine"/>
      </w:pPr>
      <w:r>
        <w:t>import config  # noqa: E402  (src/ must be on the path first)</w:t>
      </w:r>
    </w:p>
    <w:p>
      <w:pPr>
        <w:pStyle w:val="CodeLine"/>
      </w:pPr>
      <w:r>
        <w:t>from dataset import decode, load_for_model, make_datasets  # noqa: E402</w:t>
      </w:r>
    </w:p>
    <w:p>
      <w:pPr>
        <w:pStyle w:val="CodeLine"/>
      </w:pPr>
      <w:r>
        <w:t>from evaluate import scores  # noqa: E402</w:t>
      </w:r>
    </w:p>
    <w:p>
      <w:pPr>
        <w:pStyle w:val="CodeLine"/>
      </w:pPr>
      <w:r>
        <w:t>from gradcam import attention_area, explain, overlay, resize_heatmap  # noqa: E402</w:t>
      </w:r>
    </w:p>
    <w:p>
      <w:pPr>
        <w:pStyle w:val="CodeLine"/>
      </w:pPr>
      <w:r>
        <w:t>from model import load_trained_model  # noqa: E402</w:t>
      </w:r>
    </w:p>
    <w:p>
      <w:pPr>
        <w:pStyle w:val="CodeLine"/>
      </w:pPr>
    </w:p>
    <w:p>
      <w:pPr>
        <w:pStyle w:val="CodeLine"/>
      </w:pPr>
      <w:r>
        <w:t>UPLOAD_TYPES = ["jpg", "jpeg", "png"]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parse_args():</w:t>
      </w:r>
    </w:p>
    <w:p>
      <w:pPr>
        <w:pStyle w:val="CodeLine"/>
      </w:pPr>
      <w:r>
        <w:t xml:space="preserve">    """Options after `--` on the streamlit command line; unknown ones are ignored."""</w:t>
      </w:r>
    </w:p>
    <w:p>
      <w:pPr>
        <w:pStyle w:val="CodeLine"/>
      </w:pPr>
      <w:r>
        <w:t xml:space="preserve">    parser = argparse.ArgumentParser(description="Streamlit flood detector")</w:t>
      </w:r>
    </w:p>
    <w:p>
      <w:pPr>
        <w:pStyle w:val="CodeLine"/>
      </w:pPr>
      <w:r>
        <w:t xml:space="preserve">    parser.add_argument("--model-dir", default=config.MODEL_DIR)</w:t>
      </w:r>
    </w:p>
    <w:p>
      <w:pPr>
        <w:pStyle w:val="CodeLine"/>
      </w:pPr>
      <w:r>
        <w:t xml:space="preserve">    parser.add_argument("--data-dir", default=config.DATA_DIR)</w:t>
      </w:r>
    </w:p>
    <w:p>
      <w:pPr>
        <w:pStyle w:val="CodeLine"/>
      </w:pPr>
      <w:r>
        <w:t xml:space="preserve">    return parser.parse_known_args()[0]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Loading - cached, so it happens once per server, not on every click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@st.cache_resource(show_spinner="Loading the model ...")</w:t>
      </w:r>
    </w:p>
    <w:p>
      <w:pPr>
        <w:pStyle w:val="CodeLine"/>
      </w:pPr>
      <w:r>
        <w:t>def load_resources(model_dir):</w:t>
      </w:r>
    </w:p>
    <w:p>
      <w:pPr>
        <w:pStyle w:val="CodeLine"/>
      </w:pPr>
      <w:r>
        <w:t xml:space="preserve">    """The trained model and the tuned threshold record from models/threshold.json."""</w:t>
      </w:r>
    </w:p>
    <w:p>
      <w:pPr>
        <w:pStyle w:val="CodeLine"/>
      </w:pPr>
      <w:r>
        <w:t xml:space="preserve">    import json</w:t>
      </w:r>
    </w:p>
    <w:p>
      <w:pPr>
        <w:pStyle w:val="CodeLine"/>
      </w:pPr>
    </w:p>
    <w:p>
      <w:pPr>
        <w:pStyle w:val="CodeLine"/>
      </w:pPr>
      <w:r>
        <w:t xml:space="preserve">    model = load_trained_model(os.path.join(model_dir, config.BEST_MODEL_FILE), compile=False)</w:t>
      </w:r>
    </w:p>
    <w:p>
      <w:pPr>
        <w:pStyle w:val="CodeLine"/>
      </w:pPr>
      <w:r>
        <w:t xml:space="preserve">    path = os.path.join(model_dir, config.THRESHOLD_FILE)</w:t>
      </w:r>
    </w:p>
    <w:p>
      <w:pPr>
        <w:pStyle w:val="CodeLine"/>
      </w:pPr>
      <w:r>
        <w:t xml:space="preserve">    if not os.path.isfile(path):</w:t>
      </w:r>
    </w:p>
    <w:p>
      <w:pPr>
        <w:pStyle w:val="CodeLine"/>
      </w:pPr>
      <w:r>
        <w:t xml:space="preserve">        raise FileNotFoundError(f"{config.rel(path)} not found - run python src/evaluate.py first.")</w:t>
      </w:r>
    </w:p>
    <w:p>
      <w:pPr>
        <w:pStyle w:val="CodeLine"/>
      </w:pPr>
      <w:r>
        <w:t xml:space="preserve">    with open(path) as handle:</w:t>
      </w:r>
    </w:p>
    <w:p>
      <w:pPr>
        <w:pStyle w:val="CodeLine"/>
      </w:pPr>
      <w:r>
        <w:t xml:space="preserve">        threshold = json.load(handle)</w:t>
      </w:r>
    </w:p>
    <w:p>
      <w:pPr>
        <w:pStyle w:val="CodeLine"/>
      </w:pPr>
      <w:r>
        <w:t xml:space="preserve">    model.predict(np.zeros((1, *config.IMG_SIZE, config.CHANNELS), np.float32), verbose=0)  # warm-up</w:t>
      </w:r>
    </w:p>
    <w:p>
      <w:pPr>
        <w:pStyle w:val="CodeLine"/>
      </w:pPr>
      <w:r>
        <w:t xml:space="preserve">    return model, threshold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@st.cache_resource(show_spinner="Scoring the validation set for the threshold slider ...")</w:t>
      </w:r>
    </w:p>
    <w:p>
      <w:pPr>
        <w:pStyle w:val="CodeLine"/>
      </w:pPr>
      <w:r>
        <w:t>def validation_predictions(_model, data_dir):</w:t>
      </w:r>
    </w:p>
    <w:p>
      <w:pPr>
        <w:pStyle w:val="CodeLine"/>
      </w:pPr>
      <w:r>
        <w:t xml:space="preserve">    """Validation labels and probabilities, computed once, so the slider can show precision</w:t>
      </w:r>
    </w:p>
    <w:p>
      <w:pPr>
        <w:pStyle w:val="CodeLine"/>
      </w:pPr>
      <w:r>
        <w:t xml:space="preserve">    and recall at any threshold. (The leading underscore tells Streamlit not to hash the model.)"""</w:t>
      </w:r>
    </w:p>
    <w:p>
      <w:pPr>
        <w:pStyle w:val="CodeLine"/>
      </w:pPr>
      <w:r>
        <w:t xml:space="preserve">    _, val_ds, _, _ = make_datasets(data_dir, validate=False)</w:t>
      </w:r>
    </w:p>
    <w:p>
      <w:pPr>
        <w:pStyle w:val="CodeLine"/>
      </w:pPr>
      <w:r>
        <w:t xml:space="preserve">    probs = _model.predict(val_ds, verbose=0).ravel()</w:t>
      </w:r>
    </w:p>
    <w:p>
      <w:pPr>
        <w:pStyle w:val="CodeLine"/>
      </w:pPr>
      <w:r>
        <w:t xml:space="preserve">    labels = np.concatenate([y.numpy().ravel() for _, y in val_ds]).astype(int)</w:t>
      </w:r>
    </w:p>
    <w:p>
      <w:pPr>
        <w:pStyle w:val="CodeLine"/>
      </w:pPr>
      <w:r>
        <w:t xml:space="preserve">    return labels, probs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Inference - plain functions, testable without a browser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classify(model, data):</w:t>
      </w:r>
    </w:p>
    <w:p>
      <w:pPr>
        <w:pStyle w:val="CodeLine"/>
      </w:pPr>
      <w:r>
        <w:t xml:space="preserve">    """Encoded image bytes -&gt; verdict details. Raises ValueError for an unreadable file."""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original = decode(data).numpy()                 # full image, for display</w:t>
      </w:r>
    </w:p>
    <w:p>
      <w:pPr>
        <w:pStyle w:val="CodeLine"/>
      </w:pPr>
      <w:r>
        <w:t xml:space="preserve">        crop, model_input = load_for_model(data)        # what the model actually sees</w:t>
      </w:r>
    </w:p>
    <w:p>
      <w:pPr>
        <w:pStyle w:val="CodeLine"/>
      </w:pPr>
      <w:r>
        <w:t xml:space="preserve">    except Exception as exc:                            # TensorFlow raises several types here</w:t>
      </w:r>
    </w:p>
    <w:p>
      <w:pPr>
        <w:pStyle w:val="CodeLine"/>
      </w:pPr>
      <w:r>
        <w:t xml:space="preserve">        raise ValueError(f"not a readable JPEG/PNG image ({type(exc).__name__})") from exc</w:t>
      </w:r>
    </w:p>
    <w:p>
      <w:pPr>
        <w:pStyle w:val="CodeLine"/>
      </w:pPr>
      <w:r>
        <w:t xml:space="preserve">    prob, cam = explain(model, model_input)             # probability + Grad-CAM, one pass</w:t>
      </w:r>
    </w:p>
    <w:p>
      <w:pPr>
        <w:pStyle w:val="CodeLine"/>
      </w:pPr>
      <w:r>
        <w:t xml:space="preserve">    heat = resize_heatmap(cam, crop.shape[:2])</w:t>
      </w:r>
    </w:p>
    <w:p>
      <w:pPr>
        <w:pStyle w:val="CodeLine"/>
      </w:pPr>
      <w:r>
        <w:t xml:space="preserve">    return {"prob": prob, "original": original, "crop": crop,</w:t>
      </w:r>
    </w:p>
    <w:p>
      <w:pPr>
        <w:pStyle w:val="CodeLine"/>
      </w:pPr>
      <w:r>
        <w:t xml:space="preserve">            "overlay": overlay(crop, heat), "attention": attention_area(heat, warn=False)}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classify_batch(model, files, threshold):</w:t>
      </w:r>
    </w:p>
    <w:p>
      <w:pPr>
        <w:pStyle w:val="CodeLine"/>
      </w:pPr>
      <w:r>
        <w:t xml:space="preserve">    """[(name, bytes)] -&gt; (DataFrame of file / verdict / probability, [unreadable names])."""</w:t>
      </w:r>
    </w:p>
    <w:p>
      <w:pPr>
        <w:pStyle w:val="CodeLine"/>
      </w:pPr>
      <w:r>
        <w:t xml:space="preserve">    rows, inputs, bad = [], [], []</w:t>
      </w:r>
    </w:p>
    <w:p>
      <w:pPr>
        <w:pStyle w:val="CodeLine"/>
      </w:pPr>
      <w:r>
        <w:t xml:space="preserve">    for name, data in files: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inputs.append(load_for_model(data)[1])</w:t>
      </w:r>
    </w:p>
    <w:p>
      <w:pPr>
        <w:pStyle w:val="CodeLine"/>
      </w:pPr>
      <w:r>
        <w:t xml:space="preserve">            rows.append(name)</w:t>
      </w:r>
    </w:p>
    <w:p>
      <w:pPr>
        <w:pStyle w:val="CodeLine"/>
      </w:pPr>
      <w:r>
        <w:t xml:space="preserve">        except Exception:                                # unreadable: reported, not raised</w:t>
      </w:r>
    </w:p>
    <w:p>
      <w:pPr>
        <w:pStyle w:val="CodeLine"/>
      </w:pPr>
      <w:r>
        <w:t xml:space="preserve">            bad.append(name)</w:t>
      </w:r>
    </w:p>
    <w:p>
      <w:pPr>
        <w:pStyle w:val="CodeLine"/>
      </w:pPr>
      <w:r>
        <w:t xml:space="preserve">    probs = model.predict(np.stack(inputs), verbose=0).ravel() if inputs else np.array([])</w:t>
      </w:r>
    </w:p>
    <w:p>
      <w:pPr>
        <w:pStyle w:val="CodeLine"/>
      </w:pPr>
      <w:r>
        <w:t xml:space="preserve">    table = pd.DataFrame({</w:t>
      </w:r>
    </w:p>
    <w:p>
      <w:pPr>
        <w:pStyle w:val="CodeLine"/>
      </w:pPr>
      <w:r>
        <w:t xml:space="preserve">        "file": rows,</w:t>
      </w:r>
    </w:p>
    <w:p>
      <w:pPr>
        <w:pStyle w:val="CodeLine"/>
      </w:pPr>
      <w:r>
        <w:t xml:space="preserve">        "verdict": ["FLOOD" if p &gt;= threshold else "NO FLOOD" for p in probs],</w:t>
      </w:r>
    </w:p>
    <w:p>
      <w:pPr>
        <w:pStyle w:val="CodeLine"/>
      </w:pPr>
      <w:r>
        <w:t xml:space="preserve">        "flood_probability": np.round(probs, 4),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return table, bad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def verdict_html(prob, threshold):</w:t>
      </w:r>
    </w:p>
    <w:p>
      <w:pPr>
        <w:pStyle w:val="CodeLine"/>
      </w:pPr>
      <w:r>
        <w:t xml:space="preserve">    flood = prob &gt;= threshold</w:t>
      </w:r>
    </w:p>
    <w:p>
      <w:pPr>
        <w:pStyle w:val="CodeLine"/>
      </w:pPr>
      <w:r>
        <w:t xml:space="preserve">    colour = config.DANGER if flood else config.OK</w:t>
      </w:r>
    </w:p>
    <w:p>
      <w:pPr>
        <w:pStyle w:val="CodeLine"/>
      </w:pPr>
      <w:r>
        <w:t xml:space="preserve">    text, risk = ("FLOOD DETECTED", "HIGH RISK") if flood else ("NO FLOOD", "LOW RISK")</w:t>
      </w:r>
    </w:p>
    <w:p>
      <w:pPr>
        <w:pStyle w:val="CodeLine"/>
      </w:pPr>
      <w:r>
        <w:t xml:space="preserve">    return (f"&lt;div style='text-align:center;font-size:2.6rem;font-weight:800;color:{colour};"</w:t>
      </w:r>
    </w:p>
    <w:p>
      <w:pPr>
        <w:pStyle w:val="CodeLine"/>
      </w:pPr>
      <w:r>
        <w:t xml:space="preserve">            f"letter-spacing:0.04em'&gt;{text}&lt;/div&gt;"</w:t>
      </w:r>
    </w:p>
    <w:p>
      <w:pPr>
        <w:pStyle w:val="CodeLine"/>
      </w:pPr>
      <w:r>
        <w:t xml:space="preserve">            f"&lt;div style='text-align:center;font-size:1.1rem;font-weight:700;color:{colour}'&gt;{risk}&lt;/div&gt;")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# Page</w:t>
      </w:r>
    </w:p>
    <w:p>
      <w:pPr>
        <w:pStyle w:val="CodeLine"/>
      </w:pPr>
      <w:r>
        <w:t># ---------------------------------------------------------------------------</w:t>
      </w:r>
    </w:p>
    <w:p>
      <w:pPr>
        <w:pStyle w:val="CodeLine"/>
      </w:pPr>
      <w:r>
        <w:t>def main():</w:t>
      </w:r>
    </w:p>
    <w:p>
      <w:pPr>
        <w:pStyle w:val="CodeLine"/>
      </w:pPr>
      <w:r>
        <w:t xml:space="preserve">    args = parse_args()</w:t>
      </w:r>
    </w:p>
    <w:p>
      <w:pPr>
        <w:pStyle w:val="CodeLine"/>
      </w:pPr>
      <w:r>
        <w:t xml:space="preserve">    st.set_page_config(page_title="Flood Detection System", page_icon="🌊", layout="wide")</w:t>
      </w:r>
    </w:p>
    <w:p>
      <w:pPr>
        <w:pStyle w:val="CodeLine"/>
      </w:pPr>
      <w:r>
        <w:t xml:space="preserve">    st.title("🌊 Flood Detection System")</w:t>
      </w:r>
    </w:p>
    <w:p>
      <w:pPr>
        <w:pStyle w:val="CodeLine"/>
      </w:pPr>
      <w:r>
        <w:t xml:space="preserve">    st.write("MobileNetV2 (ImageNet weights, fine-tuned on AIDER aerial images) classifies an "</w:t>
      </w:r>
    </w:p>
    <w:p>
      <w:pPr>
        <w:pStyle w:val="CodeLine"/>
      </w:pPr>
      <w:r>
        <w:t xml:space="preserve">             "image as **flood** or **no flood**, and Grad-CAM shows which part of the image "</w:t>
      </w:r>
    </w:p>
    <w:p>
      <w:pPr>
        <w:pStyle w:val="CodeLine"/>
      </w:pPr>
      <w:r>
        <w:t xml:space="preserve">             "drove the decision.")</w:t>
      </w:r>
    </w:p>
    <w:p>
      <w:pPr>
        <w:pStyle w:val="CodeLine"/>
      </w:pP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model, tuned = load_resources(args.model_dir)</w:t>
      </w:r>
    </w:p>
    <w:p>
      <w:pPr>
        <w:pStyle w:val="CodeLine"/>
      </w:pPr>
      <w:r>
        <w:t xml:space="preserve">    except Exception as exc:</w:t>
      </w:r>
    </w:p>
    <w:p>
      <w:pPr>
        <w:pStyle w:val="CodeLine"/>
      </w:pPr>
      <w:r>
        <w:t xml:space="preserve">        st.error(f"Could not load the model: {exc}\n\nTrain and evaluate first:  "</w:t>
      </w:r>
    </w:p>
    <w:p>
      <w:pPr>
        <w:pStyle w:val="CodeLine"/>
      </w:pPr>
      <w:r>
        <w:t xml:space="preserve">                 "`python src/train.py` then `python src/evaluate.py`.")</w:t>
      </w:r>
    </w:p>
    <w:p>
      <w:pPr>
        <w:pStyle w:val="CodeLine"/>
      </w:pPr>
      <w:r>
        <w:t xml:space="preserve">        st.stop()</w:t>
      </w:r>
    </w:p>
    <w:p>
      <w:pPr>
        <w:pStyle w:val="CodeLine"/>
      </w:pPr>
    </w:p>
    <w:p>
      <w:pPr>
        <w:pStyle w:val="CodeLine"/>
      </w:pPr>
      <w:r>
        <w:t xml:space="preserve">    # Sidebar: the decision threshold, with its validation precision and recall.</w:t>
      </w:r>
    </w:p>
    <w:p>
      <w:pPr>
        <w:pStyle w:val="CodeLine"/>
      </w:pPr>
      <w:r>
        <w:t xml:space="preserve">    st.sidebar.header("Decision threshold")</w:t>
      </w:r>
    </w:p>
    <w:p>
      <w:pPr>
        <w:pStyle w:val="CodeLine"/>
      </w:pPr>
      <w:r>
        <w:t xml:space="preserve">    threshold = st.sidebar.slider("Flood if probability ≥", 0.05, 0.95, float(tuned["threshold"]), 0.01)</w:t>
      </w:r>
    </w:p>
    <w:p>
      <w:pPr>
        <w:pStyle w:val="CodeLine"/>
      </w:pPr>
      <w:r>
        <w:t xml:space="preserve">    st.sidebar.caption(f"Tuned value **{tuned['threshold']:.2f}**, chosen on the validation set: "</w:t>
      </w:r>
    </w:p>
    <w:p>
      <w:pPr>
        <w:pStyle w:val="CodeLine"/>
      </w:pPr>
      <w:r>
        <w:t xml:space="preserve">                       f"the lowest threshold with precision ≥ {tuned['min_precision']}.")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labels, probs = validation_predictions(model, args.data_dir)</w:t>
      </w:r>
    </w:p>
    <w:p>
      <w:pPr>
        <w:pStyle w:val="CodeLine"/>
      </w:pPr>
      <w:r>
        <w:t xml:space="preserve">        at = scores(labels, probs, threshold)</w:t>
      </w:r>
    </w:p>
    <w:p>
      <w:pPr>
        <w:pStyle w:val="CodeLine"/>
      </w:pPr>
      <w:r>
        <w:t xml:space="preserve">        st.sidebar.metric("Validation precision", f"{at['precision']:.3f}")</w:t>
      </w:r>
    </w:p>
    <w:p>
      <w:pPr>
        <w:pStyle w:val="CodeLine"/>
      </w:pPr>
      <w:r>
        <w:t xml:space="preserve">        st.sidebar.metric("Validation recall", f"{at['recall']:.3f}")</w:t>
      </w:r>
    </w:p>
    <w:p>
      <w:pPr>
        <w:pStyle w:val="CodeLine"/>
      </w:pPr>
      <w:r>
        <w:t xml:space="preserve">        st.sidebar.caption(f"At {threshold:.2f}: {at['fn']} of {at['tp'] + at['fn']} validation floods "</w:t>
      </w:r>
    </w:p>
    <w:p>
      <w:pPr>
        <w:pStyle w:val="CodeLine"/>
      </w:pPr>
      <w:r>
        <w:t xml:space="preserve">                           f"missed, {at['fp']} false alarms among {at['tn'] + at['fp']} non-floods.")</w:t>
      </w:r>
    </w:p>
    <w:p>
      <w:pPr>
        <w:pStyle w:val="CodeLine"/>
      </w:pPr>
      <w:r>
        <w:t xml:space="preserve">    except Exception as exc:</w:t>
      </w:r>
    </w:p>
    <w:p>
      <w:pPr>
        <w:pStyle w:val="CodeLine"/>
      </w:pPr>
      <w:r>
        <w:t xml:space="preserve">        st.sidebar.warning(f"Validation set unavailable ({exc}); live precision/recall disabled.")</w:t>
      </w:r>
    </w:p>
    <w:p>
      <w:pPr>
        <w:pStyle w:val="CodeLine"/>
      </w:pPr>
    </w:p>
    <w:p>
      <w:pPr>
        <w:pStyle w:val="CodeLine"/>
      </w:pPr>
      <w:r>
        <w:t xml:space="preserve">    single, batch = st.tabs(["Single image", "Batch"])</w:t>
      </w:r>
    </w:p>
    <w:p>
      <w:pPr>
        <w:pStyle w:val="CodeLine"/>
      </w:pPr>
    </w:p>
    <w:p>
      <w:pPr>
        <w:pStyle w:val="CodeLine"/>
      </w:pPr>
      <w:r>
        <w:t xml:space="preserve">    with single:</w:t>
      </w:r>
    </w:p>
    <w:p>
      <w:pPr>
        <w:pStyle w:val="CodeLine"/>
      </w:pPr>
      <w:r>
        <w:t xml:space="preserve">        upload = st.file_uploader("Upload an image", type=UPLOAD_TYPES, key="single")</w:t>
      </w:r>
    </w:p>
    <w:p>
      <w:pPr>
        <w:pStyle w:val="CodeLine"/>
      </w:pPr>
      <w:r>
        <w:t xml:space="preserve">        if upload is not None:</w:t>
      </w:r>
    </w:p>
    <w:p>
      <w:pPr>
        <w:pStyle w:val="CodeLine"/>
      </w:pPr>
      <w:r>
        <w:t xml:space="preserve">            try:</w:t>
      </w:r>
    </w:p>
    <w:p>
      <w:pPr>
        <w:pStyle w:val="CodeLine"/>
      </w:pPr>
      <w:r>
        <w:t xml:space="preserve">                result = classify(model, upload.getvalue())</w:t>
      </w:r>
    </w:p>
    <w:p>
      <w:pPr>
        <w:pStyle w:val="CodeLine"/>
      </w:pPr>
      <w:r>
        <w:t xml:space="preserve">            except ValueError as exc:</w:t>
      </w:r>
    </w:p>
    <w:p>
      <w:pPr>
        <w:pStyle w:val="CodeLine"/>
      </w:pPr>
      <w:r>
        <w:t xml:space="preserve">                st.error(f"Could not read **{upload.name}**: {exc}.")</w:t>
      </w:r>
    </w:p>
    <w:p>
      <w:pPr>
        <w:pStyle w:val="CodeLine"/>
      </w:pPr>
      <w:r>
        <w:t xml:space="preserve">            else:</w:t>
      </w:r>
    </w:p>
    <w:p>
      <w:pPr>
        <w:pStyle w:val="CodeLine"/>
      </w:pPr>
      <w:r>
        <w:t xml:space="preserve">                left, right = st.columns(2)</w:t>
      </w:r>
    </w:p>
    <w:p>
      <w:pPr>
        <w:pStyle w:val="CodeLine"/>
      </w:pPr>
      <w:r>
        <w:t xml:space="preserve">                left.subheader("Input image")</w:t>
      </w:r>
    </w:p>
    <w:p>
      <w:pPr>
        <w:pStyle w:val="CodeLine"/>
      </w:pPr>
      <w:r>
        <w:t xml:space="preserve">                left.image(result["original"], width="stretch")</w:t>
      </w:r>
    </w:p>
    <w:p>
      <w:pPr>
        <w:pStyle w:val="CodeLine"/>
      </w:pPr>
      <w:r>
        <w:t xml:space="preserve">                right.subheader("Flood evidence (Grad-CAM)")</w:t>
      </w:r>
    </w:p>
    <w:p>
      <w:pPr>
        <w:pStyle w:val="CodeLine"/>
      </w:pPr>
      <w:r>
        <w:t xml:space="preserve">                right.image(result["overlay"], width="stretch",</w:t>
      </w:r>
    </w:p>
    <w:p>
      <w:pPr>
        <w:pStyle w:val="CodeLine"/>
      </w:pPr>
      <w:r>
        <w:t xml:space="preserve">                            caption="Conv_1 Grad-CAM on the centred crop the model sees "</w:t>
      </w:r>
    </w:p>
    <w:p>
      <w:pPr>
        <w:pStyle w:val="CodeLine"/>
      </w:pPr>
      <w:r>
        <w:t xml:space="preserve">                                    "(red = strongest flood evidence)")</w:t>
      </w:r>
    </w:p>
    <w:p>
      <w:pPr>
        <w:pStyle w:val="CodeLine"/>
      </w:pPr>
      <w:r>
        <w:t xml:space="preserve">                st.markdown(verdict_html(result["prob"], threshold), unsafe_allow_html=True)</w:t>
      </w:r>
    </w:p>
    <w:p>
      <w:pPr>
        <w:pStyle w:val="CodeLine"/>
      </w:pPr>
      <w:r>
        <w:t xml:space="preserve">                st.progress(min(max(result["prob"], 0.0), 1.0),</w:t>
      </w:r>
    </w:p>
    <w:p>
      <w:pPr>
        <w:pStyle w:val="CodeLine"/>
      </w:pPr>
      <w:r>
        <w:t xml:space="preserve">                            text=f"Flood probability: {100 * result['prob']:.2f}%")</w:t>
      </w:r>
    </w:p>
    <w:p>
      <w:pPr>
        <w:pStyle w:val="CodeLine"/>
      </w:pPr>
      <w:r>
        <w:t xml:space="preserve">                st.caption(f"Decision threshold: {threshold:.2f}  |  "</w:t>
      </w:r>
    </w:p>
    <w:p>
      <w:pPr>
        <w:pStyle w:val="CodeLine"/>
      </w:pPr>
      <w:r>
        <w:t xml:space="preserve">                           f"Attention area: {result['attention']:.1f}% of image")</w:t>
      </w:r>
    </w:p>
    <w:p>
      <w:pPr>
        <w:pStyle w:val="CodeLine"/>
      </w:pPr>
      <w:r>
        <w:t xml:space="preserve">                if result["attention"] &gt; config.ATTENTION_WARN_PCT:</w:t>
      </w:r>
    </w:p>
    <w:p>
      <w:pPr>
        <w:pStyle w:val="CodeLine"/>
      </w:pPr>
      <w:r>
        <w:t xml:space="preserve">                    st.warning("Attention covers more than half of the image: the model is reacting to "</w:t>
      </w:r>
    </w:p>
    <w:p>
      <w:pPr>
        <w:pStyle w:val="CodeLine"/>
      </w:pPr>
      <w:r>
        <w:t xml:space="preserve">                               "the whole scene rather than localising water, so treat this verdict "</w:t>
      </w:r>
    </w:p>
    <w:p>
      <w:pPr>
        <w:pStyle w:val="CodeLine"/>
      </w:pPr>
      <w:r>
        <w:t xml:space="preserve">                               "with caution.")</w:t>
      </w:r>
    </w:p>
    <w:p>
      <w:pPr>
        <w:pStyle w:val="CodeLine"/>
      </w:pPr>
    </w:p>
    <w:p>
      <w:pPr>
        <w:pStyle w:val="CodeLine"/>
      </w:pPr>
      <w:r>
        <w:t xml:space="preserve">    with batch:</w:t>
      </w:r>
    </w:p>
    <w:p>
      <w:pPr>
        <w:pStyle w:val="CodeLine"/>
      </w:pPr>
      <w:r>
        <w:t xml:space="preserve">        uploads = st.file_uploader("Upload several images", type=UPLOAD_TYPES,</w:t>
      </w:r>
    </w:p>
    <w:p>
      <w:pPr>
        <w:pStyle w:val="CodeLine"/>
      </w:pPr>
      <w:r>
        <w:t xml:space="preserve">                                   accept_multiple_files=True, key="batch")</w:t>
      </w:r>
    </w:p>
    <w:p>
      <w:pPr>
        <w:pStyle w:val="CodeLine"/>
      </w:pPr>
      <w:r>
        <w:t xml:space="preserve">        if uploads:</w:t>
      </w:r>
    </w:p>
    <w:p>
      <w:pPr>
        <w:pStyle w:val="CodeLine"/>
      </w:pPr>
      <w:r>
        <w:t xml:space="preserve">            table, bad = classify_batch(model, [(u.name, u.getvalue()) for u in uploads], threshold)</w:t>
      </w:r>
    </w:p>
    <w:p>
      <w:pPr>
        <w:pStyle w:val="CodeLine"/>
      </w:pPr>
      <w:r>
        <w:t xml:space="preserve">            if bad:</w:t>
      </w:r>
    </w:p>
    <w:p>
      <w:pPr>
        <w:pStyle w:val="CodeLine"/>
      </w:pPr>
      <w:r>
        <w:t xml:space="preserve">                st.error("Could not read: " + ", ".join(bad))</w:t>
      </w:r>
    </w:p>
    <w:p>
      <w:pPr>
        <w:pStyle w:val="CodeLine"/>
      </w:pPr>
      <w:r>
        <w:t xml:space="preserve">            if len(table):</w:t>
      </w:r>
    </w:p>
    <w:p>
      <w:pPr>
        <w:pStyle w:val="CodeLine"/>
      </w:pPr>
      <w:r>
        <w:t xml:space="preserve">                n_flood = int((table["verdict"] == "FLOOD").sum())</w:t>
      </w:r>
    </w:p>
    <w:p>
      <w:pPr>
        <w:pStyle w:val="CodeLine"/>
      </w:pPr>
      <w:r>
        <w:t xml:space="preserve">                st.write(f"**{len(table)} images** | {n_flood} flood | {len(table) - n_flood} no flood "</w:t>
      </w:r>
    </w:p>
    <w:p>
      <w:pPr>
        <w:pStyle w:val="CodeLine"/>
      </w:pPr>
      <w:r>
        <w:t xml:space="preserve">                         f"| threshold {threshold:.2f}")</w:t>
      </w:r>
    </w:p>
    <w:p>
      <w:pPr>
        <w:pStyle w:val="CodeLine"/>
      </w:pPr>
      <w:r>
        <w:t xml:space="preserve">                st.dataframe(table, hide_index=True)</w:t>
      </w:r>
    </w:p>
    <w:p>
      <w:pPr>
        <w:pStyle w:val="CodeLine"/>
      </w:pPr>
      <w:r>
        <w:t xml:space="preserve">                st.download_button("Download CSV", table.to_csv(index=False).encode(),</w:t>
      </w:r>
    </w:p>
    <w:p>
      <w:pPr>
        <w:pStyle w:val="CodeLine"/>
      </w:pPr>
      <w:r>
        <w:t xml:space="preserve">                                   file_name="batch_predictions.csv", mime="text/csv")</w:t>
      </w:r>
    </w:p>
    <w:p>
      <w:pPr>
        <w:pStyle w:val="CodeLine"/>
      </w:pPr>
    </w:p>
    <w:p>
      <w:pPr>
        <w:pStyle w:val="CodeLine"/>
      </w:pPr>
      <w:r>
        <w:t xml:space="preserve">    st.caption("Trained on AIDER aerial imagery. Ground-level and CCTV images are untested - "</w:t>
      </w:r>
    </w:p>
    <w:p>
      <w:pPr>
        <w:pStyle w:val="CodeLine"/>
      </w:pPr>
      <w:r>
        <w:t xml:space="preserve">               "see README, 'Known limitations'.")</w:t>
      </w:r>
    </w:p>
    <w:p>
      <w:pPr>
        <w:pStyle w:val="CodeLine"/>
      </w:pPr>
    </w:p>
    <w:p>
      <w:pPr>
        <w:pStyle w:val="CodeLine"/>
      </w:pPr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basedOn w:val="Normal"/>
    <w:pPr>
      <w:keepLines w:val="0"/>
      <w:spacing w:before="0" w:after="0" w:line="240" w:lineRule="auto"/>
    </w:pPr>
    <w:rPr>
      <w:rFonts w:ascii="Courier New" w:hAnsi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